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Order Management System</w:t>
      </w:r>
    </w:p>
    <w:p>
      <w:r>
        <w:t>This document outlines the requirements for an order management system to handle customer orders from placement to fulfillment.</w:t>
      </w:r>
    </w:p>
    <w:p>
      <w:pPr>
        <w:pStyle w:val="Heading1"/>
      </w:pPr>
      <w:r>
        <w:t>1. Order Placement</w:t>
      </w:r>
    </w:p>
    <w:p>
      <w:pPr>
        <w:pStyle w:val="ListBullet"/>
      </w:pPr>
      <w:r>
        <w:t>Users shall be able to place orders by adding items to cart and proceeding to checkout.</w:t>
      </w:r>
    </w:p>
    <w:p>
      <w:pPr>
        <w:pStyle w:val="ListBullet"/>
      </w:pPr>
      <w:r>
        <w:t>The system shall validate product availability before order confirmation.</w:t>
      </w:r>
    </w:p>
    <w:p>
      <w:pPr>
        <w:pStyle w:val="ListBullet"/>
      </w:pPr>
      <w:r>
        <w:t>Orders shall be assigned a unique order number upon successful placement.</w:t>
      </w:r>
    </w:p>
    <w:p>
      <w:pPr>
        <w:pStyle w:val="ListBullet"/>
      </w:pPr>
      <w:r>
        <w:t>Users shall receive order confirmation email with order details and tracking information.</w:t>
      </w:r>
    </w:p>
    <w:p>
      <w:pPr>
        <w:pStyle w:val="Heading1"/>
      </w:pPr>
      <w:r>
        <w:t>2. Order Status Management</w:t>
      </w:r>
    </w:p>
    <w:p>
      <w:pPr>
        <w:pStyle w:val="ListBullet"/>
      </w:pPr>
      <w:r>
        <w:t>The system shall track order status through the following stages: Pending, Confirmed, Processing, Shipped, Delivered, Cancelled.</w:t>
      </w:r>
    </w:p>
    <w:p>
      <w:pPr>
        <w:pStyle w:val="ListBullet"/>
      </w:pPr>
      <w:r>
        <w:t>Order status updates shall be sent to users via email and SMS notifications.</w:t>
      </w:r>
    </w:p>
    <w:p>
      <w:pPr>
        <w:pStyle w:val="ListBullet"/>
      </w:pPr>
      <w:r>
        <w:t>Users shall be able to view order status and tracking information from their account dashboard.</w:t>
      </w:r>
    </w:p>
    <w:p>
      <w:pPr>
        <w:pStyle w:val="Heading1"/>
      </w:pPr>
      <w:r>
        <w:t>3. Order Fulfillment</w:t>
      </w:r>
    </w:p>
    <w:p>
      <w:pPr>
        <w:pStyle w:val="ListBullet"/>
      </w:pPr>
      <w:r>
        <w:t>The system shall generate shipping labels automatically upon order confirmation.</w:t>
      </w:r>
    </w:p>
    <w:p>
      <w:pPr>
        <w:pStyle w:val="ListBullet"/>
      </w:pPr>
      <w:r>
        <w:t>Inventory shall be reserved upon order confirmation and released if order is cancelled.</w:t>
      </w:r>
    </w:p>
    <w:p>
      <w:pPr>
        <w:pStyle w:val="ListBullet"/>
      </w:pPr>
      <w:r>
        <w:t>The system shall support multiple shipping methods: Standard, Express, and Overnight delivery.</w:t>
      </w:r>
    </w:p>
    <w:p>
      <w:pPr>
        <w:pStyle w:val="Heading1"/>
      </w:pPr>
      <w:r>
        <w:t>4. Order Cancellation</w:t>
      </w:r>
    </w:p>
    <w:p>
      <w:pPr>
        <w:pStyle w:val="ListBullet"/>
      </w:pPr>
      <w:r>
        <w:t>Users shall be able to cancel orders within 24 hours of placement if order status is Pending or Confirmed.</w:t>
      </w:r>
    </w:p>
    <w:p>
      <w:pPr>
        <w:pStyle w:val="ListBullet"/>
      </w:pPr>
      <w:r>
        <w:t>Cancelled orders shall trigger automatic refund processing.</w:t>
      </w:r>
    </w:p>
    <w:p>
      <w:pPr>
        <w:pStyle w:val="ListBullet"/>
      </w:pPr>
      <w:r>
        <w:t>Administrators shall be able to cancel orders at any stage with appropriate reason logging.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