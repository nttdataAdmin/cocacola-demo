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User Stories</w:t>
      </w:r>
    </w:p>
    <w:p>
      <w:pPr>
        <w:pStyle w:val="Heading1"/>
      </w:pPr>
      <w:r>
        <w:t>Place Order by Adding Items to Cart and Checkout</w:t>
      </w:r>
    </w:p>
    <w:p>
      <w:r>
        <w:t>ID: US-001</w:t>
      </w:r>
    </w:p>
    <w:p>
      <w:r>
        <w:t>User Story: As a customer, I want to add items to my cart and proceed to checkout so that I can place an order for products I wish to purchase.</w:t>
      </w:r>
    </w:p>
    <w:p>
      <w:r>
        <w:t>Acceptance Criteria:</w:t>
      </w:r>
    </w:p>
    <w:p>
      <w:pPr>
        <w:pStyle w:val="ListBullet"/>
      </w:pPr>
      <w:r>
        <w:t>Users can add multiple items to their cart.</w:t>
      </w:r>
    </w:p>
    <w:p>
      <w:pPr>
        <w:pStyle w:val="ListBullet"/>
      </w:pPr>
      <w:r>
        <w:t>Users can review and modify cart contents before checkout.</w:t>
      </w:r>
    </w:p>
    <w:p>
      <w:pPr>
        <w:pStyle w:val="ListBullet"/>
      </w:pPr>
      <w:r>
        <w:t>Users can proceed to checkout from the cart page.</w:t>
      </w:r>
    </w:p>
    <w:p>
      <w:r>
        <w:t>Priority: High</w:t>
      </w:r>
    </w:p>
    <w:p/>
    <w:p>
      <w:pPr>
        <w:pStyle w:val="Heading1"/>
      </w:pPr>
      <w:r>
        <w:t>Validate Product Availability Before Order Confirmation</w:t>
      </w:r>
    </w:p>
    <w:p>
      <w:r>
        <w:t>ID: US-002</w:t>
      </w:r>
    </w:p>
    <w:p>
      <w:r>
        <w:t>User Story: As a customer, I want the system to validate product availability before confirming my order so that I don't order out-of-stock items.</w:t>
      </w:r>
    </w:p>
    <w:p>
      <w:r>
        <w:t>Acceptance Criteria:</w:t>
      </w:r>
    </w:p>
    <w:p>
      <w:pPr>
        <w:pStyle w:val="ListBullet"/>
      </w:pPr>
      <w:r>
        <w:t>System checks inventory for all items in the cart during checkout.</w:t>
      </w:r>
    </w:p>
    <w:p>
      <w:pPr>
        <w:pStyle w:val="ListBullet"/>
      </w:pPr>
      <w:r>
        <w:t>If any item is out of stock, the user is notified and cannot proceed.</w:t>
      </w:r>
    </w:p>
    <w:p>
      <w:pPr>
        <w:pStyle w:val="ListBullet"/>
      </w:pPr>
      <w:r>
        <w:t>Order confirmation only occurs if all items are available.</w:t>
      </w:r>
    </w:p>
    <w:p>
      <w:r>
        <w:t>Priority: High</w:t>
      </w:r>
    </w:p>
    <w:p/>
    <w:p>
      <w:pPr>
        <w:pStyle w:val="Heading1"/>
      </w:pPr>
      <w:r>
        <w:t>Assign Unique Order Number</w:t>
      </w:r>
    </w:p>
    <w:p>
      <w:r>
        <w:t>ID: US-003</w:t>
      </w:r>
    </w:p>
    <w:p>
      <w:r>
        <w:t>User Story: As a customer, I want each of my orders to be assigned a unique order number so that I can reference my order easily.</w:t>
      </w:r>
    </w:p>
    <w:p>
      <w:r>
        <w:t>Acceptance Criteria:</w:t>
      </w:r>
    </w:p>
    <w:p>
      <w:pPr>
        <w:pStyle w:val="ListBullet"/>
      </w:pPr>
      <w:r>
        <w:t>Each order receives a unique, system-generated order number upon successful placement.</w:t>
      </w:r>
    </w:p>
    <w:p>
      <w:pPr>
        <w:pStyle w:val="ListBullet"/>
      </w:pPr>
      <w:r>
        <w:t>Order number is visible in confirmation email and user dashboard.</w:t>
      </w:r>
    </w:p>
    <w:p>
      <w:r>
        <w:t>Priority: High</w:t>
      </w:r>
    </w:p>
    <w:p/>
    <w:p>
      <w:pPr>
        <w:pStyle w:val="Heading1"/>
      </w:pPr>
      <w:r>
        <w:t>Receive Order Confirmation Email</w:t>
      </w:r>
    </w:p>
    <w:p>
      <w:r>
        <w:t>ID: US-004</w:t>
      </w:r>
    </w:p>
    <w:p>
      <w:r>
        <w:t>User Story: As a customer, I want to receive an order confirmation email with order details and tracking information so that I have a record of my purchase.</w:t>
      </w:r>
    </w:p>
    <w:p>
      <w:r>
        <w:t>Acceptance Criteria:</w:t>
      </w:r>
    </w:p>
    <w:p>
      <w:pPr>
        <w:pStyle w:val="ListBullet"/>
      </w:pPr>
      <w:r>
        <w:t>Order confirmation email is sent automatically upon successful order placement.</w:t>
      </w:r>
    </w:p>
    <w:p>
      <w:pPr>
        <w:pStyle w:val="ListBullet"/>
      </w:pPr>
      <w:r>
        <w:t>Email includes order number, item details, total cost, and tracking information (if available).</w:t>
      </w:r>
    </w:p>
    <w:p>
      <w:r>
        <w:t>Priority: High</w:t>
      </w:r>
    </w:p>
    <w:p/>
    <w:p>
      <w:pPr>
        <w:pStyle w:val="Heading1"/>
      </w:pPr>
      <w:r>
        <w:t>Track Order Status Through All Stages</w:t>
      </w:r>
    </w:p>
    <w:p>
      <w:r>
        <w:t>ID: US-005</w:t>
      </w:r>
    </w:p>
    <w:p>
      <w:r>
        <w:t>User Story: As a customer, I want the system to track my order status through all stages so that I know the progress of my order.</w:t>
      </w:r>
    </w:p>
    <w:p>
      <w:r>
        <w:t>Acceptance Criteria:</w:t>
      </w:r>
    </w:p>
    <w:p>
      <w:pPr>
        <w:pStyle w:val="ListBullet"/>
      </w:pPr>
      <w:r>
        <w:t>Order status transitions through Pending, Confirmed, Processing, Shipped, Delivered, Cancelled.</w:t>
      </w:r>
    </w:p>
    <w:p>
      <w:pPr>
        <w:pStyle w:val="ListBullet"/>
      </w:pPr>
      <w:r>
        <w:t>Status is updated in real-time as the order progresses.</w:t>
      </w:r>
    </w:p>
    <w:p>
      <w:r>
        <w:t>Priority: High</w:t>
      </w:r>
    </w:p>
    <w:p/>
    <w:p>
      <w:pPr>
        <w:pStyle w:val="Heading1"/>
      </w:pPr>
      <w:r>
        <w:t>Receive Order Status Updates via Email and SMS</w:t>
      </w:r>
    </w:p>
    <w:p>
      <w:r>
        <w:t>ID: US-006</w:t>
      </w:r>
    </w:p>
    <w:p>
      <w:r>
        <w:t>User Story: As a customer, I want to receive order status updates via email and SMS so that I am informed about my order's progress.</w:t>
      </w:r>
    </w:p>
    <w:p>
      <w:r>
        <w:t>Acceptance Criteria:</w:t>
      </w:r>
    </w:p>
    <w:p>
      <w:pPr>
        <w:pStyle w:val="ListBullet"/>
      </w:pPr>
      <w:r>
        <w:t>System sends email and SMS notifications for each status change.</w:t>
      </w:r>
    </w:p>
    <w:p>
      <w:pPr>
        <w:pStyle w:val="ListBullet"/>
      </w:pPr>
      <w:r>
        <w:t>Notifications include order number and current status.</w:t>
      </w:r>
    </w:p>
    <w:p>
      <w:r>
        <w:t>Priority: High</w:t>
      </w:r>
    </w:p>
    <w:p/>
    <w:p>
      <w:pPr>
        <w:pStyle w:val="Heading1"/>
      </w:pPr>
      <w:r>
        <w:t>View Order Status and Tracking Information</w:t>
      </w:r>
    </w:p>
    <w:p>
      <w:r>
        <w:t>ID: US-007</w:t>
      </w:r>
    </w:p>
    <w:p>
      <w:r>
        <w:t>User Story: As a customer, I want to view my order status and tracking information from my account dashboard so that I can monitor my order.</w:t>
      </w:r>
    </w:p>
    <w:p>
      <w:r>
        <w:t>Acceptance Criteria:</w:t>
      </w:r>
    </w:p>
    <w:p>
      <w:pPr>
        <w:pStyle w:val="ListBullet"/>
      </w:pPr>
      <w:r>
        <w:t>Users can access a list of their orders from the dashboard.</w:t>
      </w:r>
    </w:p>
    <w:p>
      <w:pPr>
        <w:pStyle w:val="ListBullet"/>
      </w:pPr>
      <w:r>
        <w:t>Each order displays current status and tracking information (if shipped).</w:t>
      </w:r>
    </w:p>
    <w:p>
      <w:r>
        <w:t>Priority: High</w:t>
      </w:r>
    </w:p>
    <w:p/>
    <w:p>
      <w:pPr>
        <w:pStyle w:val="Heading1"/>
      </w:pPr>
      <w:r>
        <w:t>Automatically Generate Shipping Labels</w:t>
      </w:r>
    </w:p>
    <w:p>
      <w:r>
        <w:t>ID: US-008</w:t>
      </w:r>
    </w:p>
    <w:p>
      <w:r>
        <w:t>User Story: As a warehouse staff, I want the system to automatically generate shipping labels upon order confirmation so that I can efficiently process shipments.</w:t>
      </w:r>
    </w:p>
    <w:p>
      <w:r>
        <w:t>Acceptance Criteria:</w:t>
      </w:r>
    </w:p>
    <w:p>
      <w:pPr>
        <w:pStyle w:val="ListBullet"/>
      </w:pPr>
      <w:r>
        <w:t>Shipping labels are generated automatically for each confirmed order.</w:t>
      </w:r>
    </w:p>
    <w:p>
      <w:pPr>
        <w:pStyle w:val="ListBullet"/>
      </w:pPr>
      <w:r>
        <w:t>Labels include all necessary shipping and order details.</w:t>
      </w:r>
    </w:p>
    <w:p>
      <w:r>
        <w:t>Priority: Medium</w:t>
      </w:r>
    </w:p>
    <w:p/>
    <w:p>
      <w:pPr>
        <w:pStyle w:val="Heading1"/>
      </w:pPr>
      <w:r>
        <w:t>Reserve Inventory Upon Order Confirmation</w:t>
      </w:r>
    </w:p>
    <w:p>
      <w:r>
        <w:t>ID: US-009</w:t>
      </w:r>
    </w:p>
    <w:p>
      <w:r>
        <w:t>User Story: As an inventory manager, I want inventory to be reserved when an order is confirmed so that stock is accurately managed.</w:t>
      </w:r>
    </w:p>
    <w:p>
      <w:r>
        <w:t>Acceptance Criteria:</w:t>
      </w:r>
    </w:p>
    <w:p>
      <w:pPr>
        <w:pStyle w:val="ListBullet"/>
      </w:pPr>
      <w:r>
        <w:t>Inventory quantity is reduced/reserved when an order is confirmed.</w:t>
      </w:r>
    </w:p>
    <w:p>
      <w:pPr>
        <w:pStyle w:val="ListBullet"/>
      </w:pPr>
      <w:r>
        <w:t>If an order is cancelled, reserved inventory is released back to stock.</w:t>
      </w:r>
    </w:p>
    <w:p>
      <w:r>
        <w:t>Priority: High</w:t>
      </w:r>
    </w:p>
    <w:p/>
    <w:p>
      <w:pPr>
        <w:pStyle w:val="Heading1"/>
      </w:pPr>
      <w:r>
        <w:t>Support Multiple Shipping Methods</w:t>
      </w:r>
    </w:p>
    <w:p>
      <w:r>
        <w:t>ID: US-010</w:t>
      </w:r>
    </w:p>
    <w:p>
      <w:r>
        <w:t>User Story: As a customer, I want to choose from multiple shipping methods (Standard, Express, Overnight) so that I can select the delivery speed that suits me.</w:t>
      </w:r>
    </w:p>
    <w:p>
      <w:r>
        <w:t>Acceptance Criteria:</w:t>
      </w:r>
    </w:p>
    <w:p>
      <w:pPr>
        <w:pStyle w:val="ListBullet"/>
      </w:pPr>
      <w:r>
        <w:t>Users can select from available shipping methods during checkout.</w:t>
      </w:r>
    </w:p>
    <w:p>
      <w:pPr>
        <w:pStyle w:val="ListBullet"/>
      </w:pPr>
      <w:r>
        <w:t>Shipping cost and estimated delivery date update based on selected method.</w:t>
      </w:r>
    </w:p>
    <w:p>
      <w:r>
        <w:t>Priority: Medium</w:t>
      </w:r>
    </w:p>
    <w:p/>
    <w:p>
      <w:pPr>
        <w:pStyle w:val="Heading1"/>
      </w:pPr>
      <w:r>
        <w:t>Cancel Order Within 24 Hours</w:t>
      </w:r>
    </w:p>
    <w:p>
      <w:r>
        <w:t>ID: US-011</w:t>
      </w:r>
    </w:p>
    <w:p>
      <w:r>
        <w:t>User Story: As a customer, I want to be able to cancel my order within 24 hours if the order status is Pending or Confirmed so that I can change my mind without penalty.</w:t>
      </w:r>
    </w:p>
    <w:p>
      <w:r>
        <w:t>Acceptance Criteria:</w:t>
      </w:r>
    </w:p>
    <w:p>
      <w:pPr>
        <w:pStyle w:val="ListBullet"/>
      </w:pPr>
      <w:r>
        <w:t>Users can cancel orders from their dashboard if within 24 hours and status is Pending or Confirmed.</w:t>
      </w:r>
    </w:p>
    <w:p>
      <w:pPr>
        <w:pStyle w:val="ListBullet"/>
      </w:pPr>
      <w:r>
        <w:t>System prevents cancellation after 24 hours or if order is Processing, Shipped, or Delivered.</w:t>
      </w:r>
    </w:p>
    <w:p>
      <w:r>
        <w:t>Priority: High</w:t>
      </w:r>
    </w:p>
    <w:p/>
    <w:p>
      <w:pPr>
        <w:pStyle w:val="Heading1"/>
      </w:pPr>
      <w:r>
        <w:t>Automatic Refund Processing for Cancelled Orders</w:t>
      </w:r>
    </w:p>
    <w:p>
      <w:r>
        <w:t>ID: US-012</w:t>
      </w:r>
    </w:p>
    <w:p>
      <w:r>
        <w:t>User Story: As a customer, I want refunds to be processed automatically when I cancel an order so that I receive my money back promptly.</w:t>
      </w:r>
    </w:p>
    <w:p>
      <w:r>
        <w:t>Acceptance Criteria:</w:t>
      </w:r>
    </w:p>
    <w:p>
      <w:pPr>
        <w:pStyle w:val="ListBullet"/>
      </w:pPr>
      <w:r>
        <w:t>Refund is initiated automatically upon order cancellation.</w:t>
      </w:r>
    </w:p>
    <w:p>
      <w:pPr>
        <w:pStyle w:val="ListBullet"/>
      </w:pPr>
      <w:r>
        <w:t>User receives notification of refund initiation.</w:t>
      </w:r>
    </w:p>
    <w:p>
      <w:r>
        <w:t>Priority: High</w:t>
      </w:r>
    </w:p>
    <w:p/>
    <w:p>
      <w:pPr>
        <w:pStyle w:val="Heading1"/>
      </w:pPr>
      <w:r>
        <w:t>Administrator Can Cancel Orders at Any Stage</w:t>
      </w:r>
    </w:p>
    <w:p>
      <w:r>
        <w:t>ID: US-013</w:t>
      </w:r>
    </w:p>
    <w:p>
      <w:r>
        <w:t>User Story: As an administrator, I want to be able to cancel orders at any stage with reason logging so that I can manage exceptional cases and maintain records.</w:t>
      </w:r>
    </w:p>
    <w:p>
      <w:r>
        <w:t>Acceptance Criteria:</w:t>
      </w:r>
    </w:p>
    <w:p>
      <w:pPr>
        <w:pStyle w:val="ListBullet"/>
      </w:pPr>
      <w:r>
        <w:t>Administrators can cancel any order regardless of status.</w:t>
      </w:r>
    </w:p>
    <w:p>
      <w:pPr>
        <w:pStyle w:val="ListBullet"/>
      </w:pPr>
      <w:r>
        <w:t>System requires administrators to provide a reason for cancellation.</w:t>
      </w:r>
    </w:p>
    <w:p>
      <w:pPr>
        <w:pStyle w:val="ListBullet"/>
      </w:pPr>
      <w:r>
        <w:t>Cancellation is logged with timestamp and admin details.</w:t>
      </w:r>
    </w:p>
    <w:p>
      <w:r>
        <w:t>Priority: Medium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