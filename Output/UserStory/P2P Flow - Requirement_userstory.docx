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Create Standard Purchase Order with Mandatory Fields</w:t>
      </w:r>
    </w:p>
    <w:p>
      <w:r>
        <w:t>ID: US-001</w:t>
      </w:r>
    </w:p>
    <w:p>
      <w:r>
        <w:t>User Story: As a Buyer, I want to create standard Purchase Orders with mandatory fields so that I can initiate procurement for goods in a controlled and auditable manner.</w:t>
      </w:r>
    </w:p>
    <w:p>
      <w:r>
        <w:t>Acceptance Criteria:</w:t>
      </w:r>
    </w:p>
    <w:p>
      <w:pPr>
        <w:pStyle w:val="ListBullet"/>
      </w:pPr>
      <w:r>
        <w:t>PO can only be created when Vendor, Material, Quantity, Price, Plant, and Delivery Date are entered.</w:t>
      </w:r>
    </w:p>
    <w:p>
      <w:pPr>
        <w:pStyle w:val="ListBullet"/>
      </w:pPr>
      <w:r>
        <w:t>System blocks PO creation if any mandatory field is missing.</w:t>
      </w:r>
    </w:p>
    <w:p>
      <w:pPr>
        <w:pStyle w:val="ListBullet"/>
      </w:pPr>
      <w:r>
        <w:t>A unique PO number is generated upon successful save.</w:t>
      </w:r>
    </w:p>
    <w:p>
      <w:pPr>
        <w:pStyle w:val="ListBullet"/>
      </w:pPr>
      <w:r>
        <w:t>PO status reflects 'Saved' or 'Awaiting release' if approval is required.</w:t>
      </w:r>
    </w:p>
    <w:p>
      <w:pPr>
        <w:pStyle w:val="ListBullet"/>
      </w:pPr>
      <w:r>
        <w:t>No FI document is posted at PO creation.</w:t>
      </w:r>
    </w:p>
    <w:p>
      <w:r>
        <w:t>Priority: High</w:t>
      </w:r>
    </w:p>
    <w:p/>
    <w:p>
      <w:pPr>
        <w:pStyle w:val="Heading1"/>
      </w:pPr>
      <w:r>
        <w:t>Enforce Vendor as Mandatory for PO Creation</w:t>
      </w:r>
    </w:p>
    <w:p>
      <w:r>
        <w:t>ID: US-002</w:t>
      </w:r>
    </w:p>
    <w:p>
      <w:r>
        <w:t>User Story: As a Buyer, I want the system to require a Vendor for PO creation so that incomplete or invalid POs cannot be processed.</w:t>
      </w:r>
    </w:p>
    <w:p>
      <w:r>
        <w:t>Acceptance Criteria:</w:t>
      </w:r>
    </w:p>
    <w:p>
      <w:pPr>
        <w:pStyle w:val="ListBullet"/>
      </w:pPr>
      <w:r>
        <w:t>System blocks PO save if Vendor is not provided.</w:t>
      </w:r>
    </w:p>
    <w:p>
      <w:pPr>
        <w:pStyle w:val="ListBullet"/>
      </w:pPr>
      <w:r>
        <w:t>Error message clearly indicates Vendor is required.</w:t>
      </w:r>
    </w:p>
    <w:p>
      <w:pPr>
        <w:pStyle w:val="ListBullet"/>
      </w:pPr>
      <w:r>
        <w:t>No PO number is generated if Vendor is missing.</w:t>
      </w:r>
    </w:p>
    <w:p>
      <w:pPr>
        <w:pStyle w:val="ListBullet"/>
      </w:pPr>
      <w:r>
        <w:t>User can enter other fields but cannot complete PO without Vendor.</w:t>
      </w:r>
    </w:p>
    <w:p>
      <w:r>
        <w:t>Priority: High</w:t>
      </w:r>
    </w:p>
    <w:p/>
    <w:p>
      <w:pPr>
        <w:pStyle w:val="Heading1"/>
      </w:pPr>
      <w:r>
        <w:t>Enforce Material as Mandatory for PO Line Items</w:t>
      </w:r>
    </w:p>
    <w:p>
      <w:r>
        <w:t>ID: US-003</w:t>
      </w:r>
    </w:p>
    <w:p>
      <w:r>
        <w:t>User Story: As a Buyer, I want the system to require a Material for each PO line item so that only valid goods are ordered.</w:t>
      </w:r>
    </w:p>
    <w:p>
      <w:r>
        <w:t>Acceptance Criteria:</w:t>
      </w:r>
    </w:p>
    <w:p>
      <w:pPr>
        <w:pStyle w:val="ListBullet"/>
      </w:pPr>
      <w:r>
        <w:t>System prevents adding a PO item without a Material.</w:t>
      </w:r>
    </w:p>
    <w:p>
      <w:pPr>
        <w:pStyle w:val="ListBullet"/>
      </w:pPr>
      <w:r>
        <w:t>Error message indicates Material is required for item completion.</w:t>
      </w:r>
    </w:p>
    <w:p>
      <w:pPr>
        <w:pStyle w:val="ListBullet"/>
      </w:pPr>
      <w:r>
        <w:t>PO cannot be saved if any item is missing Material.</w:t>
      </w:r>
    </w:p>
    <w:p>
      <w:pPr>
        <w:pStyle w:val="ListBullet"/>
      </w:pPr>
      <w:r>
        <w:t>All item-level mandatory fields must be validated before save.</w:t>
      </w:r>
    </w:p>
    <w:p>
      <w:r>
        <w:t>Priority: High</w:t>
      </w:r>
    </w:p>
    <w:p/>
    <w:p>
      <w:pPr>
        <w:pStyle w:val="Heading1"/>
      </w:pPr>
      <w:r>
        <w:t>PO Approval via Release Strategy</w:t>
      </w:r>
    </w:p>
    <w:p>
      <w:r>
        <w:t>ID: US-004</w:t>
      </w:r>
    </w:p>
    <w:p>
      <w:r>
        <w:t>User Story: As a Procurement Approver, I want to approve or release POs according to a defined release strategy so that procurement control and audit compliance are ensured.</w:t>
      </w:r>
    </w:p>
    <w:p>
      <w:r>
        <w:t>Acceptance Criteria:</w:t>
      </w:r>
    </w:p>
    <w:p>
      <w:pPr>
        <w:pStyle w:val="ListBullet"/>
      </w:pPr>
      <w:r>
        <w:t>POs requiring approval are blocked for release until approved.</w:t>
      </w:r>
    </w:p>
    <w:p>
      <w:pPr>
        <w:pStyle w:val="ListBullet"/>
      </w:pPr>
      <w:r>
        <w:t>Only users with release authorization can approve POs.</w:t>
      </w:r>
    </w:p>
    <w:p>
      <w:pPr>
        <w:pStyle w:val="ListBullet"/>
      </w:pPr>
      <w:r>
        <w:t>PO status updates to 'Released' upon approval.</w:t>
      </w:r>
    </w:p>
    <w:p>
      <w:pPr>
        <w:pStyle w:val="ListBullet"/>
      </w:pPr>
      <w:r>
        <w:t>Audit trail records who approved and when.</w:t>
      </w:r>
    </w:p>
    <w:p>
      <w:pPr>
        <w:pStyle w:val="ListBullet"/>
      </w:pPr>
      <w:r>
        <w:t>Buyers cannot release their own POs if not authorized.</w:t>
      </w:r>
    </w:p>
    <w:p>
      <w:r>
        <w:t>Priority: High</w:t>
      </w:r>
    </w:p>
    <w:p/>
    <w:p>
      <w:pPr>
        <w:pStyle w:val="Heading1"/>
      </w:pPr>
      <w:r>
        <w:t>No FI Document at PO Creation</w:t>
      </w:r>
    </w:p>
    <w:p>
      <w:r>
        <w:t>ID: US-005</w:t>
      </w:r>
    </w:p>
    <w:p>
      <w:r>
        <w:t>User Story: As a Buyer, I want to ensure that no FI document is posted when creating a PO so that financial postings only occur at the correct process steps.</w:t>
      </w:r>
    </w:p>
    <w:p>
      <w:r>
        <w:t>Acceptance Criteria:</w:t>
      </w:r>
    </w:p>
    <w:p>
      <w:pPr>
        <w:pStyle w:val="ListBullet"/>
      </w:pPr>
      <w:r>
        <w:t>No FI document is generated upon PO creation.</w:t>
      </w:r>
    </w:p>
    <w:p>
      <w:pPr>
        <w:pStyle w:val="ListBullet"/>
      </w:pPr>
      <w:r>
        <w:t>PO history does not show any accounting document for PO creation.</w:t>
      </w:r>
    </w:p>
    <w:p>
      <w:pPr>
        <w:pStyle w:val="ListBullet"/>
      </w:pPr>
      <w:r>
        <w:t>FI postings are triggered only at GR or IR steps.</w:t>
      </w:r>
    </w:p>
    <w:p>
      <w:r>
        <w:t>Priority: High</w:t>
      </w:r>
    </w:p>
    <w:p/>
    <w:p>
      <w:pPr>
        <w:pStyle w:val="Heading1"/>
      </w:pPr>
      <w:r>
        <w:t>Post Full Goods Receipt Against Released PO</w:t>
      </w:r>
    </w:p>
    <w:p>
      <w:r>
        <w:t>ID: US-006</w:t>
      </w:r>
    </w:p>
    <w:p>
      <w:r>
        <w:t>User Story: As a Goods Receipt Clerk, I want to post a full Goods Receipt with reference to a released PO so that inventory and accounting are updated accurately.</w:t>
      </w:r>
    </w:p>
    <w:p>
      <w:r>
        <w:t>Acceptance Criteria:</w:t>
      </w:r>
    </w:p>
    <w:p>
      <w:pPr>
        <w:pStyle w:val="ListBullet"/>
      </w:pPr>
      <w:r>
        <w:t>GR can only be posted for released POs.</w:t>
      </w:r>
    </w:p>
    <w:p>
      <w:pPr>
        <w:pStyle w:val="ListBullet"/>
      </w:pPr>
      <w:r>
        <w:t>Full PO quantity can be received in one posting.</w:t>
      </w:r>
    </w:p>
    <w:p>
      <w:pPr>
        <w:pStyle w:val="ListBullet"/>
      </w:pPr>
      <w:r>
        <w:t>Material document and FI document are generated automatically.</w:t>
      </w:r>
    </w:p>
    <w:p>
      <w:pPr>
        <w:pStyle w:val="ListBullet"/>
      </w:pPr>
      <w:r>
        <w:t>FI posting debits Inventory/Expense and credits GR/IR account.</w:t>
      </w:r>
    </w:p>
    <w:p>
      <w:pPr>
        <w:pStyle w:val="ListBullet"/>
      </w:pPr>
      <w:r>
        <w:t>GR/IR balance reflects the received quantity.</w:t>
      </w:r>
    </w:p>
    <w:p>
      <w:r>
        <w:t>Priority: High</w:t>
      </w:r>
    </w:p>
    <w:p/>
    <w:p>
      <w:pPr>
        <w:pStyle w:val="Heading1"/>
      </w:pPr>
      <w:r>
        <w:t>Support Partial Goods Receipt and Track Open Quantity</w:t>
      </w:r>
    </w:p>
    <w:p>
      <w:r>
        <w:t>ID: US-007</w:t>
      </w:r>
    </w:p>
    <w:p>
      <w:r>
        <w:t>User Story: As a Goods Receipt Clerk, I want to post partial Goods Receipts so that I can accurately track received and open quantities for each PO item.</w:t>
      </w:r>
    </w:p>
    <w:p>
      <w:r>
        <w:t>Acceptance Criteria:</w:t>
      </w:r>
    </w:p>
    <w:p>
      <w:pPr>
        <w:pStyle w:val="ListBullet"/>
      </w:pPr>
      <w:r>
        <w:t>System allows posting of partial GR for a PO item.</w:t>
      </w:r>
    </w:p>
    <w:p>
      <w:pPr>
        <w:pStyle w:val="ListBullet"/>
      </w:pPr>
      <w:r>
        <w:t>PO history reflects received and open quantities.</w:t>
      </w:r>
    </w:p>
    <w:p>
      <w:pPr>
        <w:pStyle w:val="ListBullet"/>
      </w:pPr>
      <w:r>
        <w:t>FI document is generated for the received quantity only.</w:t>
      </w:r>
    </w:p>
    <w:p>
      <w:pPr>
        <w:pStyle w:val="ListBullet"/>
      </w:pPr>
      <w:r>
        <w:t>Remaining quantity is available for future GR postings.</w:t>
      </w:r>
    </w:p>
    <w:p>
      <w:pPr>
        <w:pStyle w:val="ListBullet"/>
      </w:pPr>
      <w:r>
        <w:t>Delivery completion status updates accordingly.</w:t>
      </w:r>
    </w:p>
    <w:p>
      <w:r>
        <w:t>Priority: High</w:t>
      </w:r>
    </w:p>
    <w:p/>
    <w:p>
      <w:pPr>
        <w:pStyle w:val="Heading1"/>
      </w:pPr>
      <w:r>
        <w:t>Prevent GR Posting for Unreleased PO</w:t>
      </w:r>
    </w:p>
    <w:p>
      <w:r>
        <w:t>ID: US-008</w:t>
      </w:r>
    </w:p>
    <w:p>
      <w:r>
        <w:t>User Story: As a Goods Receipt Clerk, I want the system to prevent GR posting against unreleased POs so that only approved purchases are received.</w:t>
      </w:r>
    </w:p>
    <w:p>
      <w:r>
        <w:t>Acceptance Criteria:</w:t>
      </w:r>
    </w:p>
    <w:p>
      <w:pPr>
        <w:pStyle w:val="ListBullet"/>
      </w:pPr>
      <w:r>
        <w:t>System blocks GR posting if PO is not released.</w:t>
      </w:r>
    </w:p>
    <w:p>
      <w:pPr>
        <w:pStyle w:val="ListBullet"/>
      </w:pPr>
      <w:r>
        <w:t>Error message indicates PO approval is required.</w:t>
      </w:r>
    </w:p>
    <w:p>
      <w:pPr>
        <w:pStyle w:val="ListBullet"/>
      </w:pPr>
      <w:r>
        <w:t>No material or FI document is created for blocked GR.</w:t>
      </w:r>
    </w:p>
    <w:p>
      <w:pPr>
        <w:pStyle w:val="ListBullet"/>
      </w:pPr>
      <w:r>
        <w:t>GR posting is only enabled for released POs.</w:t>
      </w:r>
    </w:p>
    <w:p>
      <w:r>
        <w:t>Priority: High</w:t>
      </w:r>
    </w:p>
    <w:p/>
    <w:p>
      <w:pPr>
        <w:pStyle w:val="Heading1"/>
      </w:pPr>
      <w:r>
        <w:t>Post Vendor Invoice with 3-Way Match Within Tolerance</w:t>
      </w:r>
    </w:p>
    <w:p>
      <w:r>
        <w:t>ID: US-009</w:t>
      </w:r>
    </w:p>
    <w:p>
      <w:r>
        <w:t>User Story: As an AP Clerk, I want to post vendor invoices against POs using 3-way matching so that only valid invoices are processed and paid.</w:t>
      </w:r>
    </w:p>
    <w:p>
      <w:r>
        <w:t>Acceptance Criteria:</w:t>
      </w:r>
    </w:p>
    <w:p>
      <w:pPr>
        <w:pStyle w:val="ListBullet"/>
      </w:pPr>
      <w:r>
        <w:t>Invoice is matched against PO and GR for quantity and price.</w:t>
      </w:r>
    </w:p>
    <w:p>
      <w:pPr>
        <w:pStyle w:val="ListBullet"/>
      </w:pPr>
      <w:r>
        <w:t>If invoice matches within tolerance, it is posted without block.</w:t>
      </w:r>
    </w:p>
    <w:p>
      <w:pPr>
        <w:pStyle w:val="ListBullet"/>
      </w:pPr>
      <w:r>
        <w:t>FI document is generated automatically, crediting Vendor and debiting GR/IR.</w:t>
      </w:r>
    </w:p>
    <w:p>
      <w:pPr>
        <w:pStyle w:val="ListBullet"/>
      </w:pPr>
      <w:r>
        <w:t>GR/IR is cleared for invoiced quantity.</w:t>
      </w:r>
    </w:p>
    <w:p>
      <w:pPr>
        <w:pStyle w:val="ListBullet"/>
      </w:pPr>
      <w:r>
        <w:t>Invoice is eligible for payment if no discrepancies exist.</w:t>
      </w:r>
    </w:p>
    <w:p>
      <w:r>
        <w:t>Priority: High</w:t>
      </w:r>
    </w:p>
    <w:p/>
    <w:p>
      <w:pPr>
        <w:pStyle w:val="Heading1"/>
      </w:pPr>
      <w:r>
        <w:t>Block Invoice for Payment When Price Difference Exceeds Tolerance</w:t>
      </w:r>
    </w:p>
    <w:p>
      <w:r>
        <w:t>ID: US-010</w:t>
      </w:r>
    </w:p>
    <w:p>
      <w:r>
        <w:t>User Story: As an AP Clerk, I want invoices with price discrepancies beyond tolerance to be blocked for payment so that only accurate invoices are paid.</w:t>
      </w:r>
    </w:p>
    <w:p>
      <w:r>
        <w:t>Acceptance Criteria:</w:t>
      </w:r>
    </w:p>
    <w:p>
      <w:pPr>
        <w:pStyle w:val="ListBullet"/>
      </w:pPr>
      <w:r>
        <w:t>System applies configured price tolerance during invoice posting.</w:t>
      </w:r>
    </w:p>
    <w:p>
      <w:pPr>
        <w:pStyle w:val="ListBullet"/>
      </w:pPr>
      <w:r>
        <w:t>Invoices exceeding tolerance are blocked for payment or parked.</w:t>
      </w:r>
    </w:p>
    <w:p>
      <w:pPr>
        <w:pStyle w:val="ListBullet"/>
      </w:pPr>
      <w:r>
        <w:t>Payment block indicator and reason are visible on the invoice.</w:t>
      </w:r>
    </w:p>
    <w:p>
      <w:pPr>
        <w:pStyle w:val="ListBullet"/>
      </w:pPr>
      <w:r>
        <w:t>Blocked invoices cannot be paid until resolved.</w:t>
      </w:r>
    </w:p>
    <w:p>
      <w:pPr>
        <w:pStyle w:val="ListBullet"/>
      </w:pPr>
      <w:r>
        <w:t>Invoice status is updated to reflect block.</w:t>
      </w:r>
    </w:p>
    <w:p>
      <w:r>
        <w:t>Priority: High</w:t>
      </w:r>
    </w:p>
    <w:p/>
    <w:p>
      <w:pPr>
        <w:pStyle w:val="Heading1"/>
      </w:pPr>
      <w:r>
        <w:t>Block Invoice for Payment When Quantity Difference Exceeds Tolerance</w:t>
      </w:r>
    </w:p>
    <w:p>
      <w:r>
        <w:t>ID: US-011</w:t>
      </w:r>
    </w:p>
    <w:p>
      <w:r>
        <w:t>User Story: As an AP Clerk, I want invoices with quantity discrepancies beyond tolerance to be blocked for payment so that only valid quantities are paid.</w:t>
      </w:r>
    </w:p>
    <w:p>
      <w:r>
        <w:t>Acceptance Criteria:</w:t>
      </w:r>
    </w:p>
    <w:p>
      <w:pPr>
        <w:pStyle w:val="ListBullet"/>
      </w:pPr>
      <w:r>
        <w:t>System applies configured quantity tolerance during invoice posting.</w:t>
      </w:r>
    </w:p>
    <w:p>
      <w:pPr>
        <w:pStyle w:val="ListBullet"/>
      </w:pPr>
      <w:r>
        <w:t>Invoices exceeding quantity tolerance are blocked or parked.</w:t>
      </w:r>
    </w:p>
    <w:p>
      <w:pPr>
        <w:pStyle w:val="ListBullet"/>
      </w:pPr>
      <w:r>
        <w:t>Payment block indicator and reason are visible.</w:t>
      </w:r>
    </w:p>
    <w:p>
      <w:pPr>
        <w:pStyle w:val="ListBullet"/>
      </w:pPr>
      <w:r>
        <w:t>Blocked invoices cannot be paid until discrepancy is resolved.</w:t>
      </w:r>
    </w:p>
    <w:p>
      <w:pPr>
        <w:pStyle w:val="ListBullet"/>
      </w:pPr>
      <w:r>
        <w:t>Invoice status reflects block due to quantity variance.</w:t>
      </w:r>
    </w:p>
    <w:p>
      <w:r>
        <w:t>Priority: High</w:t>
      </w:r>
    </w:p>
    <w:p/>
    <w:p>
      <w:pPr>
        <w:pStyle w:val="Heading1"/>
      </w:pPr>
      <w:r>
        <w:t>Automatic Clearing of GR/IR Account on Invoice Posting</w:t>
      </w:r>
    </w:p>
    <w:p>
      <w:r>
        <w:t>ID: US-012</w:t>
      </w:r>
    </w:p>
    <w:p>
      <w:r>
        <w:t>User Story: As a Financial Accountant, I want the GR/IR account to be cleared automatically upon invoice posting so that open items are managed without manual intervention.</w:t>
      </w:r>
    </w:p>
    <w:p>
      <w:r>
        <w:t>Acceptance Criteria:</w:t>
      </w:r>
    </w:p>
    <w:p>
      <w:pPr>
        <w:pStyle w:val="ListBullet"/>
      </w:pPr>
      <w:r>
        <w:t>GR/IR open item from GR is offset by invoice posting.</w:t>
      </w:r>
    </w:p>
    <w:p>
      <w:pPr>
        <w:pStyle w:val="ListBullet"/>
      </w:pPr>
      <w:r>
        <w:t>Clearing reference is visible in GR/IR line items.</w:t>
      </w:r>
    </w:p>
    <w:p>
      <w:pPr>
        <w:pStyle w:val="ListBullet"/>
      </w:pPr>
      <w:r>
        <w:t>GR/IR balance is reduced or cleared for matched quantities.</w:t>
      </w:r>
    </w:p>
    <w:p>
      <w:pPr>
        <w:pStyle w:val="ListBullet"/>
      </w:pPr>
      <w:r>
        <w:t>No manual FI clearing is required for standard cases.</w:t>
      </w:r>
    </w:p>
    <w:p>
      <w:r>
        <w:t>Priority: High</w:t>
      </w:r>
    </w:p>
    <w:p/>
    <w:p>
      <w:pPr>
        <w:pStyle w:val="Heading1"/>
      </w:pPr>
      <w:r>
        <w:t>Real-Time FI Integration for Goods Receipt</w:t>
      </w:r>
    </w:p>
    <w:p>
      <w:r>
        <w:t>ID: US-013</w:t>
      </w:r>
    </w:p>
    <w:p>
      <w:r>
        <w:t>User Story: As a Financial Accountant, I want FI documents to be generated in real time when a GR is posted so that financial records are always up to date.</w:t>
      </w:r>
    </w:p>
    <w:p>
      <w:r>
        <w:t>Acceptance Criteria:</w:t>
      </w:r>
    </w:p>
    <w:p>
      <w:pPr>
        <w:pStyle w:val="ListBullet"/>
      </w:pPr>
      <w:r>
        <w:t>FI document is created immediately upon GR posting.</w:t>
      </w:r>
    </w:p>
    <w:p>
      <w:pPr>
        <w:pStyle w:val="ListBullet"/>
      </w:pPr>
      <w:r>
        <w:t>Document linkage exists between material and FI documents.</w:t>
      </w:r>
    </w:p>
    <w:p>
      <w:pPr>
        <w:pStyle w:val="ListBullet"/>
      </w:pPr>
      <w:r>
        <w:t>Posting date/time matches GR posting.</w:t>
      </w:r>
    </w:p>
    <w:p>
      <w:pPr>
        <w:pStyle w:val="ListBullet"/>
      </w:pPr>
      <w:r>
        <w:t>No batch job is required for FI posting.</w:t>
      </w:r>
    </w:p>
    <w:p>
      <w:r>
        <w:t>Priority: High</w:t>
      </w:r>
    </w:p>
    <w:p/>
    <w:p>
      <w:pPr>
        <w:pStyle w:val="Heading1"/>
      </w:pPr>
      <w:r>
        <w:t>Real-Time FI Integration for Invoice Receipt</w:t>
      </w:r>
    </w:p>
    <w:p>
      <w:r>
        <w:t>ID: US-014</w:t>
      </w:r>
    </w:p>
    <w:p>
      <w:r>
        <w:t>User Story: As a Financial Accountant, I want vendor liabilities to be posted in real time upon invoice posting so that accounts payable is always current.</w:t>
      </w:r>
    </w:p>
    <w:p>
      <w:r>
        <w:t>Acceptance Criteria:</w:t>
      </w:r>
    </w:p>
    <w:p>
      <w:pPr>
        <w:pStyle w:val="ListBullet"/>
      </w:pPr>
      <w:r>
        <w:t>FI document is created immediately upon invoice posting.</w:t>
      </w:r>
    </w:p>
    <w:p>
      <w:pPr>
        <w:pStyle w:val="ListBullet"/>
      </w:pPr>
      <w:r>
        <w:t>Vendor reconciliation account is credited for invoice amount.</w:t>
      </w:r>
    </w:p>
    <w:p>
      <w:pPr>
        <w:pStyle w:val="ListBullet"/>
      </w:pPr>
      <w:r>
        <w:t>Vendor open item is visible in AP line items.</w:t>
      </w:r>
    </w:p>
    <w:p>
      <w:pPr>
        <w:pStyle w:val="ListBullet"/>
      </w:pPr>
      <w:r>
        <w:t>Due date and payment terms are derived as configured.</w:t>
      </w:r>
    </w:p>
    <w:p>
      <w:r>
        <w:t>Priority: High</w:t>
      </w:r>
    </w:p>
    <w:p/>
    <w:p>
      <w:pPr>
        <w:pStyle w:val="Heading1"/>
      </w:pPr>
      <w:r>
        <w:t>Correct FI Account Determination for Inventory/Expense and GR/IR</w:t>
      </w:r>
    </w:p>
    <w:p>
      <w:r>
        <w:t>ID: US-015</w:t>
      </w:r>
    </w:p>
    <w:p>
      <w:r>
        <w:t>User Story: As a Financial Accountant, I want FI postings for GR to use the correct GL accounts as per company standards so that financial reporting is accurate.</w:t>
      </w:r>
    </w:p>
    <w:p>
      <w:r>
        <w:t>Acceptance Criteria:</w:t>
      </w:r>
    </w:p>
    <w:p>
      <w:pPr>
        <w:pStyle w:val="ListBullet"/>
      </w:pPr>
      <w:r>
        <w:t>Inventory/Expense and GR/IR GL accounts are determined per configuration.</w:t>
      </w:r>
    </w:p>
    <w:p>
      <w:pPr>
        <w:pStyle w:val="ListBullet"/>
      </w:pPr>
      <w:r>
        <w:t>FI document reflects correct accounts for company code, plant, and material.</w:t>
      </w:r>
    </w:p>
    <w:p>
      <w:pPr>
        <w:pStyle w:val="ListBullet"/>
      </w:pPr>
      <w:r>
        <w:t>Account determination is consistent with OBYC/automatic account settings.</w:t>
      </w:r>
    </w:p>
    <w:p>
      <w:pPr>
        <w:pStyle w:val="ListBullet"/>
      </w:pPr>
      <w:r>
        <w:t>No manual account selection is required.</w:t>
      </w:r>
    </w:p>
    <w:p>
      <w:r>
        <w:t>Priority: High</w:t>
      </w:r>
    </w:p>
    <w:p/>
    <w:p>
      <w:pPr>
        <w:pStyle w:val="Heading1"/>
      </w:pPr>
      <w:r>
        <w:t>View PO History with Document Flow</w:t>
      </w:r>
    </w:p>
    <w:p>
      <w:r>
        <w:t>ID: US-016</w:t>
      </w:r>
    </w:p>
    <w:p>
      <w:r>
        <w:t>User Story: As a Procurement User, I want to view the complete PO history including GR and invoice documents so that I have transparency of the procurement process.</w:t>
      </w:r>
    </w:p>
    <w:p>
      <w:r>
        <w:t>Acceptance Criteria:</w:t>
      </w:r>
    </w:p>
    <w:p>
      <w:pPr>
        <w:pStyle w:val="ListBullet"/>
      </w:pPr>
      <w:r>
        <w:t>PO history lists all related GR and invoice documents.</w:t>
      </w:r>
    </w:p>
    <w:p>
      <w:pPr>
        <w:pStyle w:val="ListBullet"/>
      </w:pPr>
      <w:r>
        <w:t>Document numbers, dates, quantities, and amounts are displayed.</w:t>
      </w:r>
    </w:p>
    <w:p>
      <w:pPr>
        <w:pStyle w:val="ListBullet"/>
      </w:pPr>
      <w:r>
        <w:t>Status of each document (posted, cleared, blocked) is visible.</w:t>
      </w:r>
    </w:p>
    <w:p>
      <w:pPr>
        <w:pStyle w:val="ListBullet"/>
      </w:pPr>
      <w:r>
        <w:t>Details can be drilled down for audit purposes.</w:t>
      </w:r>
    </w:p>
    <w:p>
      <w:r>
        <w:t>Priority: High</w:t>
      </w:r>
    </w:p>
    <w:p/>
    <w:p>
      <w:pPr>
        <w:pStyle w:val="Heading1"/>
      </w:pPr>
      <w:r>
        <w:t>View GR Status for PO Items</w:t>
      </w:r>
    </w:p>
    <w:p>
      <w:r>
        <w:t>ID: US-017</w:t>
      </w:r>
    </w:p>
    <w:p>
      <w:r>
        <w:t>User Story: As a Procurement User, I want to view the GR status for each PO item so that I can track received and open quantities.</w:t>
      </w:r>
    </w:p>
    <w:p>
      <w:r>
        <w:t>Acceptance Criteria:</w:t>
      </w:r>
    </w:p>
    <w:p>
      <w:pPr>
        <w:pStyle w:val="ListBullet"/>
      </w:pPr>
      <w:r>
        <w:t>Received quantity and open quantity are displayed for each PO item.</w:t>
      </w:r>
    </w:p>
    <w:p>
      <w:pPr>
        <w:pStyle w:val="ListBullet"/>
      </w:pPr>
      <w:r>
        <w:t>Delivery completion status is visible if applicable.</w:t>
      </w:r>
    </w:p>
    <w:p>
      <w:pPr>
        <w:pStyle w:val="ListBullet"/>
      </w:pPr>
      <w:r>
        <w:t>Partial and full receipts are reflected accurately.</w:t>
      </w:r>
    </w:p>
    <w:p>
      <w:pPr>
        <w:pStyle w:val="ListBullet"/>
      </w:pPr>
      <w:r>
        <w:t>Status updates in real time after GR posting.</w:t>
      </w:r>
    </w:p>
    <w:p>
      <w:r>
        <w:t>Priority: Medium</w:t>
      </w:r>
    </w:p>
    <w:p/>
    <w:p>
      <w:pPr>
        <w:pStyle w:val="Heading1"/>
      </w:pPr>
      <w:r>
        <w:t>View Invoice Status and Payment Block Indicator</w:t>
      </w:r>
    </w:p>
    <w:p>
      <w:r>
        <w:t>ID: US-018</w:t>
      </w:r>
    </w:p>
    <w:p>
      <w:r>
        <w:t>User Story: As an AP User, I want to view invoice status and any payment block indicators so that I can manage and resolve blocked invoices efficiently.</w:t>
      </w:r>
    </w:p>
    <w:p>
      <w:r>
        <w:t>Acceptance Criteria:</w:t>
      </w:r>
    </w:p>
    <w:p>
      <w:pPr>
        <w:pStyle w:val="ListBullet"/>
      </w:pPr>
      <w:r>
        <w:t>Invoice status (posted, blocked) is visible in the UI.</w:t>
      </w:r>
    </w:p>
    <w:p>
      <w:pPr>
        <w:pStyle w:val="ListBullet"/>
      </w:pPr>
      <w:r>
        <w:t>Payment block indicator and reason are displayed for blocked invoices.</w:t>
      </w:r>
    </w:p>
    <w:p>
      <w:pPr>
        <w:pStyle w:val="ListBullet"/>
      </w:pPr>
      <w:r>
        <w:t>Users can filter or search for blocked invoices.</w:t>
      </w:r>
    </w:p>
    <w:p>
      <w:pPr>
        <w:pStyle w:val="ListBullet"/>
      </w:pPr>
      <w:r>
        <w:t>Block reason corresponds to tolerance or discrepancy.</w:t>
      </w:r>
    </w:p>
    <w:p>
      <w:r>
        <w:t>Priority: Medium</w:t>
      </w:r>
    </w:p>
    <w:p/>
    <w:p>
      <w:pPr>
        <w:pStyle w:val="Heading1"/>
      </w:pPr>
      <w:r>
        <w:t>GR/IR Balance Reporting for Period Close</w:t>
      </w:r>
    </w:p>
    <w:p>
      <w:r>
        <w:t>ID: US-019</w:t>
      </w:r>
    </w:p>
    <w:p>
      <w:r>
        <w:t>User Story: As a Financial Controller, I want to view GR/IR balances and clearing status so that I can monitor open items and ensure accurate period close.</w:t>
      </w:r>
    </w:p>
    <w:p>
      <w:r>
        <w:t>Acceptance Criteria:</w:t>
      </w:r>
    </w:p>
    <w:p>
      <w:pPr>
        <w:pStyle w:val="ListBullet"/>
      </w:pPr>
      <w:r>
        <w:t>GR/IR balance report displays open and cleared items.</w:t>
      </w:r>
    </w:p>
    <w:p>
      <w:pPr>
        <w:pStyle w:val="ListBullet"/>
      </w:pPr>
      <w:r>
        <w:t>Open GR/IR items are visible for uninvoiced GRs.</w:t>
      </w:r>
    </w:p>
    <w:p>
      <w:pPr>
        <w:pStyle w:val="ListBullet"/>
      </w:pPr>
      <w:r>
        <w:t>Fully matched POs do not appear as open.</w:t>
      </w:r>
    </w:p>
    <w:p>
      <w:pPr>
        <w:pStyle w:val="ListBullet"/>
      </w:pPr>
      <w:r>
        <w:t>Report links to underlying FI documents.</w:t>
      </w:r>
    </w:p>
    <w:p>
      <w:pPr>
        <w:pStyle w:val="ListBullet"/>
      </w:pPr>
      <w:r>
        <w:t>Balances reconcile with posting values.</w:t>
      </w:r>
    </w:p>
    <w:p>
      <w:r>
        <w:t>Priority: High</w:t>
      </w:r>
    </w:p>
    <w:p/>
    <w:p>
      <w:pPr>
        <w:pStyle w:val="Heading1"/>
      </w:pPr>
      <w:r>
        <w:t>Role-Based Access Control for Procurement and AP</w:t>
      </w:r>
    </w:p>
    <w:p>
      <w:r>
        <w:t>ID: US-020</w:t>
      </w:r>
    </w:p>
    <w:p>
      <w:r>
        <w:t>User Story: As a System Administrator, I want to enforce role-based access so that users can only perform actions relevant to their responsibilities.</w:t>
      </w:r>
    </w:p>
    <w:p>
      <w:r>
        <w:t>Acceptance Criteria:</w:t>
      </w:r>
    </w:p>
    <w:p>
      <w:pPr>
        <w:pStyle w:val="ListBullet"/>
      </w:pPr>
      <w:r>
        <w:t>Buyer role can create POs but cannot post supplier invoices.</w:t>
      </w:r>
    </w:p>
    <w:p>
      <w:pPr>
        <w:pStyle w:val="ListBullet"/>
      </w:pPr>
      <w:r>
        <w:t>AP role can post invoices but cannot release POs.</w:t>
      </w:r>
    </w:p>
    <w:p>
      <w:pPr>
        <w:pStyle w:val="ListBullet"/>
      </w:pPr>
      <w:r>
        <w:t>GR posting is restricted to authorized users.</w:t>
      </w:r>
    </w:p>
    <w:p>
      <w:pPr>
        <w:pStyle w:val="ListBullet"/>
      </w:pPr>
      <w:r>
        <w:t>UI elements (e.g., release button, GR posting) are visible only to authorized roles.</w:t>
      </w:r>
    </w:p>
    <w:p>
      <w:pPr>
        <w:pStyle w:val="ListBullet"/>
      </w:pPr>
      <w:r>
        <w:t>Access violations are logged and reported.</w:t>
      </w:r>
    </w:p>
    <w:p>
      <w:r>
        <w:t>Priority: High</w:t>
      </w:r>
    </w:p>
    <w:p/>
    <w:p>
      <w:pPr>
        <w:pStyle w:val="Heading1"/>
      </w:pPr>
      <w:r>
        <w:t>Segregation of Duties Between Procurement and Accounting</w:t>
      </w:r>
    </w:p>
    <w:p>
      <w:r>
        <w:t>ID: US-021</w:t>
      </w:r>
    </w:p>
    <w:p>
      <w:r>
        <w:t>User Story: As an Internal Auditor, I want to ensure segregation of duties so that procurement and accounting functions are performed by different users.</w:t>
      </w:r>
    </w:p>
    <w:p>
      <w:r>
        <w:t>Acceptance Criteria:</w:t>
      </w:r>
    </w:p>
    <w:p>
      <w:pPr>
        <w:pStyle w:val="ListBullet"/>
      </w:pPr>
      <w:r>
        <w:t>AP users cannot approve or release POs.</w:t>
      </w:r>
    </w:p>
    <w:p>
      <w:pPr>
        <w:pStyle w:val="ListBullet"/>
      </w:pPr>
      <w:r>
        <w:t>Procurement users cannot post supplier invoices.</w:t>
      </w:r>
    </w:p>
    <w:p>
      <w:pPr>
        <w:pStyle w:val="ListBullet"/>
      </w:pPr>
      <w:r>
        <w:t>System enforces SoD rules via authorization objects.</w:t>
      </w:r>
    </w:p>
    <w:p>
      <w:pPr>
        <w:pStyle w:val="ListBullet"/>
      </w:pPr>
      <w:r>
        <w:t>Audit logs capture attempts to perform unauthorized actions.</w:t>
      </w:r>
    </w:p>
    <w:p>
      <w:r>
        <w:t>Priority: High</w:t>
      </w:r>
    </w:p>
    <w:p/>
    <w:p>
      <w:pPr>
        <w:pStyle w:val="Heading1"/>
      </w:pPr>
      <w:r>
        <w:t>UI Element Visibility Based on User Role</w:t>
      </w:r>
    </w:p>
    <w:p>
      <w:r>
        <w:t>ID: US-022</w:t>
      </w:r>
    </w:p>
    <w:p>
      <w:r>
        <w:t>User Story: As a User, I want UI elements such as 'Release PO' or 'Post GR' to be visible only if I am authorized so that the interface is clear and secure.</w:t>
      </w:r>
    </w:p>
    <w:p>
      <w:r>
        <w:t>Acceptance Criteria:</w:t>
      </w:r>
    </w:p>
    <w:p>
      <w:pPr>
        <w:pStyle w:val="ListBullet"/>
      </w:pPr>
      <w:r>
        <w:t>Release/Approve PO button is visible only to Approver role.</w:t>
      </w:r>
    </w:p>
    <w:p>
      <w:pPr>
        <w:pStyle w:val="ListBullet"/>
      </w:pPr>
      <w:r>
        <w:t>Post Goods Receipt action is available only to GR-authorized users.</w:t>
      </w:r>
    </w:p>
    <w:p>
      <w:pPr>
        <w:pStyle w:val="ListBullet"/>
      </w:pPr>
      <w:r>
        <w:t>Payment block indicator is visible on blocked invoices.</w:t>
      </w:r>
    </w:p>
    <w:p>
      <w:pPr>
        <w:pStyle w:val="ListBullet"/>
      </w:pPr>
      <w:r>
        <w:t>UI adapts dynamically to user role and permissions.</w:t>
      </w:r>
    </w:p>
    <w:p>
      <w:r>
        <w:t>Priority: Medium</w:t>
      </w:r>
    </w:p>
    <w:p/>
    <w:p>
      <w:pPr>
        <w:pStyle w:val="Heading1"/>
      </w:pPr>
      <w:r>
        <w:t>No Open GR/IR Balances at Period Close Beyond Tolerances</w:t>
      </w:r>
    </w:p>
    <w:p>
      <w:r>
        <w:t>ID: US-023</w:t>
      </w:r>
    </w:p>
    <w:p>
      <w:r>
        <w:t>User Story: As a Financial Controller, I want the system to ensure no open GR/IR balances remain at period close beyond configured tolerances so that financial statements are accurate.</w:t>
      </w:r>
    </w:p>
    <w:p>
      <w:r>
        <w:t>Acceptance Criteria:</w:t>
      </w:r>
    </w:p>
    <w:p>
      <w:pPr>
        <w:pStyle w:val="ListBullet"/>
      </w:pPr>
      <w:r>
        <w:t>Fully matched POs (PO=GR=IR) result in zero open GR/IR balance.</w:t>
      </w:r>
    </w:p>
    <w:p>
      <w:pPr>
        <w:pStyle w:val="ListBullet"/>
      </w:pPr>
      <w:r>
        <w:t>Residual balances only exist within configured tolerances.</w:t>
      </w:r>
    </w:p>
    <w:p>
      <w:pPr>
        <w:pStyle w:val="ListBullet"/>
      </w:pPr>
      <w:r>
        <w:t>Open GR/IR items beyond tolerance are flagged for investigation.</w:t>
      </w:r>
    </w:p>
    <w:p>
      <w:pPr>
        <w:pStyle w:val="ListBullet"/>
      </w:pPr>
      <w:r>
        <w:t>No manual FI intervention is required for standard cases.</w:t>
      </w:r>
    </w:p>
    <w:p>
      <w:r>
        <w:t>Priority: High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