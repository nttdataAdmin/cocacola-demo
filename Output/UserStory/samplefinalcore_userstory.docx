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User Registration</w:t>
      </w:r>
    </w:p>
    <w:p>
      <w:r>
        <w:t>ID: US-001</w:t>
      </w:r>
    </w:p>
    <w:p>
      <w:r>
        <w:t>User Story: As a new user, I want to register an account so that I can access personalized features.</w:t>
      </w:r>
    </w:p>
    <w:p>
      <w:r>
        <w:t>Acceptance Criteria:</w:t>
      </w:r>
    </w:p>
    <w:p>
      <w:pPr>
        <w:pStyle w:val="ListBullet"/>
      </w:pPr>
      <w:r>
        <w:t>User can enter required information (name, email, password).</w:t>
      </w:r>
    </w:p>
    <w:p>
      <w:pPr>
        <w:pStyle w:val="ListBullet"/>
      </w:pPr>
      <w:r>
        <w:t>System validates email format and password strength.</w:t>
      </w:r>
    </w:p>
    <w:p>
      <w:pPr>
        <w:pStyle w:val="ListBullet"/>
      </w:pPr>
      <w:r>
        <w:t>User receives confirmation email after registration.</w:t>
      </w:r>
    </w:p>
    <w:p>
      <w:pPr>
        <w:pStyle w:val="ListBullet"/>
      </w:pPr>
      <w:r>
        <w:t>User cannot register with an already used email.</w:t>
      </w:r>
    </w:p>
    <w:p>
      <w:pPr>
        <w:pStyle w:val="ListBullet"/>
      </w:pPr>
      <w:r>
        <w:t>User is redirected to login page after successful registration.</w:t>
      </w:r>
    </w:p>
    <w:p>
      <w:r>
        <w:t>Priority: High</w:t>
      </w:r>
    </w:p>
    <w:p/>
    <w:p>
      <w:pPr>
        <w:pStyle w:val="Heading1"/>
      </w:pPr>
      <w:r>
        <w:t>User Login</w:t>
      </w:r>
    </w:p>
    <w:p>
      <w:r>
        <w:t>ID: US-002</w:t>
      </w:r>
    </w:p>
    <w:p>
      <w:r>
        <w:t>User Story: As a registered user, I want to log in to my account so that I can access my dashboard.</w:t>
      </w:r>
    </w:p>
    <w:p>
      <w:r>
        <w:t>Acceptance Criteria:</w:t>
      </w:r>
    </w:p>
    <w:p>
      <w:pPr>
        <w:pStyle w:val="ListBullet"/>
      </w:pPr>
      <w:r>
        <w:t>User can enter email and password to log in.</w:t>
      </w:r>
    </w:p>
    <w:p>
      <w:pPr>
        <w:pStyle w:val="ListBullet"/>
      </w:pPr>
      <w:r>
        <w:t>System validates credentials and displays error for invalid login.</w:t>
      </w:r>
    </w:p>
    <w:p>
      <w:pPr>
        <w:pStyle w:val="ListBullet"/>
      </w:pPr>
      <w:r>
        <w:t>User is redirected to dashboard upon successful login.</w:t>
      </w:r>
    </w:p>
    <w:p>
      <w:pPr>
        <w:pStyle w:val="ListBullet"/>
      </w:pPr>
      <w:r>
        <w:t>User can choose 'Remember Me' option.</w:t>
      </w:r>
    </w:p>
    <w:p>
      <w:pPr>
        <w:pStyle w:val="ListBullet"/>
      </w:pPr>
      <w:r>
        <w:t>User is locked out after 5 failed login attempts.</w:t>
      </w:r>
    </w:p>
    <w:p>
      <w:r>
        <w:t>Priority: High</w:t>
      </w:r>
    </w:p>
    <w:p/>
    <w:p>
      <w:pPr>
        <w:pStyle w:val="Heading1"/>
      </w:pPr>
      <w:r>
        <w:t>Password Reset</w:t>
      </w:r>
    </w:p>
    <w:p>
      <w:r>
        <w:t>ID: US-003</w:t>
      </w:r>
    </w:p>
    <w:p>
      <w:r>
        <w:t>User Story: As a user, I want to reset my password so that I can regain access if I forget it.</w:t>
      </w:r>
    </w:p>
    <w:p>
      <w:r>
        <w:t>Acceptance Criteria:</w:t>
      </w:r>
    </w:p>
    <w:p>
      <w:pPr>
        <w:pStyle w:val="ListBullet"/>
      </w:pPr>
      <w:r>
        <w:t>User can request password reset via email.</w:t>
      </w:r>
    </w:p>
    <w:p>
      <w:pPr>
        <w:pStyle w:val="ListBullet"/>
      </w:pPr>
      <w:r>
        <w:t>System sends password reset link to registered email.</w:t>
      </w:r>
    </w:p>
    <w:p>
      <w:pPr>
        <w:pStyle w:val="ListBullet"/>
      </w:pPr>
      <w:r>
        <w:t>User can set a new password using the reset link.</w:t>
      </w:r>
    </w:p>
    <w:p>
      <w:pPr>
        <w:pStyle w:val="ListBullet"/>
      </w:pPr>
      <w:r>
        <w:t>System validates new password strength.</w:t>
      </w:r>
    </w:p>
    <w:p>
      <w:pPr>
        <w:pStyle w:val="ListBullet"/>
      </w:pPr>
      <w:r>
        <w:t>User receives confirmation after successful password reset.</w:t>
      </w:r>
    </w:p>
    <w:p>
      <w:r>
        <w:t>Priority: High</w:t>
      </w:r>
    </w:p>
    <w:p/>
    <w:p>
      <w:pPr>
        <w:pStyle w:val="Heading1"/>
      </w:pPr>
      <w:r>
        <w:t>Profile Management</w:t>
      </w:r>
    </w:p>
    <w:p>
      <w:r>
        <w:t>ID: US-004</w:t>
      </w:r>
    </w:p>
    <w:p>
      <w:r>
        <w:t>User Story: As a user, I want to update my profile information so that my account details are current.</w:t>
      </w:r>
    </w:p>
    <w:p>
      <w:r>
        <w:t>Acceptance Criteria:</w:t>
      </w:r>
    </w:p>
    <w:p>
      <w:pPr>
        <w:pStyle w:val="ListBullet"/>
      </w:pPr>
      <w:r>
        <w:t>User can edit name, email, and contact information.</w:t>
      </w:r>
    </w:p>
    <w:p>
      <w:pPr>
        <w:pStyle w:val="ListBullet"/>
      </w:pPr>
      <w:r>
        <w:t>Changes are saved and reflected immediately.</w:t>
      </w:r>
    </w:p>
    <w:p>
      <w:pPr>
        <w:pStyle w:val="ListBullet"/>
      </w:pPr>
      <w:r>
        <w:t>System validates email format on update.</w:t>
      </w:r>
    </w:p>
    <w:p>
      <w:pPr>
        <w:pStyle w:val="ListBullet"/>
      </w:pPr>
      <w:r>
        <w:t>User receives confirmation of successful update.</w:t>
      </w:r>
    </w:p>
    <w:p>
      <w:pPr>
        <w:pStyle w:val="ListBullet"/>
      </w:pPr>
      <w:r>
        <w:t>User cannot change email to one already in use.</w:t>
      </w:r>
    </w:p>
    <w:p>
      <w:r>
        <w:t>Priority: Medium</w:t>
      </w:r>
    </w:p>
    <w:p/>
    <w:p>
      <w:pPr>
        <w:pStyle w:val="Heading1"/>
      </w:pPr>
      <w:r>
        <w:t>View Dashboard</w:t>
      </w:r>
    </w:p>
    <w:p>
      <w:r>
        <w:t>ID: US-005</w:t>
      </w:r>
    </w:p>
    <w:p>
      <w:r>
        <w:t>User Story: As a user, I want to view my dashboard so that I can see my account summary and recent activity.</w:t>
      </w:r>
    </w:p>
    <w:p>
      <w:r>
        <w:t>Acceptance Criteria:</w:t>
      </w:r>
    </w:p>
    <w:p>
      <w:pPr>
        <w:pStyle w:val="ListBullet"/>
      </w:pPr>
      <w:r>
        <w:t>Dashboard displays user’s name and profile picture.</w:t>
      </w:r>
    </w:p>
    <w:p>
      <w:pPr>
        <w:pStyle w:val="ListBullet"/>
      </w:pPr>
      <w:r>
        <w:t>Recent activity is listed chronologically.</w:t>
      </w:r>
    </w:p>
    <w:p>
      <w:pPr>
        <w:pStyle w:val="ListBullet"/>
      </w:pPr>
      <w:r>
        <w:t>Account summary shows relevant statistics.</w:t>
      </w:r>
    </w:p>
    <w:p>
      <w:pPr>
        <w:pStyle w:val="ListBullet"/>
      </w:pPr>
      <w:r>
        <w:t>User can access dashboard from main navigation.</w:t>
      </w:r>
    </w:p>
    <w:p>
      <w:pPr>
        <w:pStyle w:val="ListBullet"/>
      </w:pPr>
      <w:r>
        <w:t>Dashboard updates in real-time.</w:t>
      </w:r>
    </w:p>
    <w:p>
      <w:r>
        <w:t>Priority: High</w:t>
      </w:r>
    </w:p>
    <w:p/>
    <w:p>
      <w:pPr>
        <w:pStyle w:val="Heading1"/>
      </w:pPr>
      <w:r>
        <w:t>Search Feature</w:t>
      </w:r>
    </w:p>
    <w:p>
      <w:r>
        <w:t>ID: US-006</w:t>
      </w:r>
    </w:p>
    <w:p>
      <w:r>
        <w:t>User Story: As a user, I want to search for items so that I can quickly find what I need.</w:t>
      </w:r>
    </w:p>
    <w:p>
      <w:r>
        <w:t>Acceptance Criteria:</w:t>
      </w:r>
    </w:p>
    <w:p>
      <w:pPr>
        <w:pStyle w:val="ListBullet"/>
      </w:pPr>
      <w:r>
        <w:t>User can enter keywords in search bar.</w:t>
      </w:r>
    </w:p>
    <w:p>
      <w:pPr>
        <w:pStyle w:val="ListBullet"/>
      </w:pPr>
      <w:r>
        <w:t>Search results are displayed in order of relevance.</w:t>
      </w:r>
    </w:p>
    <w:p>
      <w:pPr>
        <w:pStyle w:val="ListBullet"/>
      </w:pPr>
      <w:r>
        <w:t>System supports filtering and sorting of results.</w:t>
      </w:r>
    </w:p>
    <w:p>
      <w:pPr>
        <w:pStyle w:val="ListBullet"/>
      </w:pPr>
      <w:r>
        <w:t>Search is responsive and returns results within 2 seconds.</w:t>
      </w:r>
    </w:p>
    <w:p>
      <w:pPr>
        <w:pStyle w:val="ListBullet"/>
      </w:pPr>
      <w:r>
        <w:t>User can clear search input.</w:t>
      </w:r>
    </w:p>
    <w:p>
      <w:r>
        <w:t>Priority: High</w:t>
      </w:r>
    </w:p>
    <w:p/>
    <w:p>
      <w:pPr>
        <w:pStyle w:val="Heading1"/>
      </w:pPr>
      <w:r>
        <w:t>Advanced Search Filters</w:t>
      </w:r>
    </w:p>
    <w:p>
      <w:r>
        <w:t>ID: US-007</w:t>
      </w:r>
    </w:p>
    <w:p>
      <w:r>
        <w:t>User Story: As a user, I want to apply advanced filters to search results so that I can narrow down my options.</w:t>
      </w:r>
    </w:p>
    <w:p>
      <w:r>
        <w:t>Acceptance Criteria:</w:t>
      </w:r>
    </w:p>
    <w:p>
      <w:pPr>
        <w:pStyle w:val="ListBullet"/>
      </w:pPr>
      <w:r>
        <w:t>User can filter results by category, date, and status.</w:t>
      </w:r>
    </w:p>
    <w:p>
      <w:pPr>
        <w:pStyle w:val="ListBullet"/>
      </w:pPr>
      <w:r>
        <w:t>Multiple filters can be applied simultaneously.</w:t>
      </w:r>
    </w:p>
    <w:p>
      <w:pPr>
        <w:pStyle w:val="ListBullet"/>
      </w:pPr>
      <w:r>
        <w:t>Filters can be reset to default.</w:t>
      </w:r>
    </w:p>
    <w:p>
      <w:pPr>
        <w:pStyle w:val="ListBullet"/>
      </w:pPr>
      <w:r>
        <w:t>Filtered results update instantly.</w:t>
      </w:r>
    </w:p>
    <w:p>
      <w:pPr>
        <w:pStyle w:val="ListBullet"/>
      </w:pPr>
      <w:r>
        <w:t>System displays number of results per filter.</w:t>
      </w:r>
    </w:p>
    <w:p>
      <w:r>
        <w:t>Priority: Medium</w:t>
      </w:r>
    </w:p>
    <w:p/>
    <w:p>
      <w:pPr>
        <w:pStyle w:val="Heading1"/>
      </w:pPr>
      <w:r>
        <w:t>Item Details View</w:t>
      </w:r>
    </w:p>
    <w:p>
      <w:r>
        <w:t>ID: US-008</w:t>
      </w:r>
    </w:p>
    <w:p>
      <w:r>
        <w:t>User Story: As a user, I want to view detailed information about an item so that I can make informed decisions.</w:t>
      </w:r>
    </w:p>
    <w:p>
      <w:r>
        <w:t>Acceptance Criteria:</w:t>
      </w:r>
    </w:p>
    <w:p>
      <w:pPr>
        <w:pStyle w:val="ListBullet"/>
      </w:pPr>
      <w:r>
        <w:t>User can click on an item to view details.</w:t>
      </w:r>
    </w:p>
    <w:p>
      <w:pPr>
        <w:pStyle w:val="ListBullet"/>
      </w:pPr>
      <w:r>
        <w:t>Details page displays all relevant information (description, images, price, etc.).</w:t>
      </w:r>
    </w:p>
    <w:p>
      <w:pPr>
        <w:pStyle w:val="ListBullet"/>
      </w:pPr>
      <w:r>
        <w:t>User can navigate back to search results.</w:t>
      </w:r>
    </w:p>
    <w:p>
      <w:pPr>
        <w:pStyle w:val="ListBullet"/>
      </w:pPr>
      <w:r>
        <w:t>Images are displayed in a gallery format.</w:t>
      </w:r>
    </w:p>
    <w:p>
      <w:pPr>
        <w:pStyle w:val="ListBullet"/>
      </w:pPr>
      <w:r>
        <w:t>Related items are suggested on the details page.</w:t>
      </w:r>
    </w:p>
    <w:p>
      <w:r>
        <w:t>Priority: High</w:t>
      </w:r>
    </w:p>
    <w:p/>
    <w:p>
      <w:pPr>
        <w:pStyle w:val="Heading1"/>
      </w:pPr>
      <w:r>
        <w:t>Add Item to Favorites</w:t>
      </w:r>
    </w:p>
    <w:p>
      <w:r>
        <w:t>ID: US-009</w:t>
      </w:r>
    </w:p>
    <w:p>
      <w:r>
        <w:t>User Story: As a user, I want to add items to my favorites list so that I can easily access them later.</w:t>
      </w:r>
    </w:p>
    <w:p>
      <w:r>
        <w:t>Acceptance Criteria:</w:t>
      </w:r>
    </w:p>
    <w:p>
      <w:pPr>
        <w:pStyle w:val="ListBullet"/>
      </w:pPr>
      <w:r>
        <w:t>User can mark/unmark items as favorites.</w:t>
      </w:r>
    </w:p>
    <w:p>
      <w:pPr>
        <w:pStyle w:val="ListBullet"/>
      </w:pPr>
      <w:r>
        <w:t>Favorites list is accessible from dashboard.</w:t>
      </w:r>
    </w:p>
    <w:p>
      <w:pPr>
        <w:pStyle w:val="ListBullet"/>
      </w:pPr>
      <w:r>
        <w:t>User can remove items from favorites.</w:t>
      </w:r>
    </w:p>
    <w:p>
      <w:pPr>
        <w:pStyle w:val="ListBullet"/>
      </w:pPr>
      <w:r>
        <w:t>System displays count of favorite items.</w:t>
      </w:r>
    </w:p>
    <w:p>
      <w:pPr>
        <w:pStyle w:val="ListBullet"/>
      </w:pPr>
      <w:r>
        <w:t>Favorites persist across sessions.</w:t>
      </w:r>
    </w:p>
    <w:p>
      <w:r>
        <w:t>Priority: Medium</w:t>
      </w:r>
    </w:p>
    <w:p/>
    <w:p>
      <w:pPr>
        <w:pStyle w:val="Heading1"/>
      </w:pPr>
      <w:r>
        <w:t>Notifications</w:t>
      </w:r>
    </w:p>
    <w:p>
      <w:r>
        <w:t>ID: US-010</w:t>
      </w:r>
    </w:p>
    <w:p>
      <w:r>
        <w:t>User Story: As a user, I want to receive notifications about important updates so that I stay informed.</w:t>
      </w:r>
    </w:p>
    <w:p>
      <w:r>
        <w:t>Acceptance Criteria:</w:t>
      </w:r>
    </w:p>
    <w:p>
      <w:pPr>
        <w:pStyle w:val="ListBullet"/>
      </w:pPr>
      <w:r>
        <w:t>User receives notifications for account activity.</w:t>
      </w:r>
    </w:p>
    <w:p>
      <w:pPr>
        <w:pStyle w:val="ListBullet"/>
      </w:pPr>
      <w:r>
        <w:t>Notifications are displayed in a dedicated section.</w:t>
      </w:r>
    </w:p>
    <w:p>
      <w:pPr>
        <w:pStyle w:val="ListBullet"/>
      </w:pPr>
      <w:r>
        <w:t>Unread notifications are highlighted.</w:t>
      </w:r>
    </w:p>
    <w:p>
      <w:pPr>
        <w:pStyle w:val="ListBullet"/>
      </w:pPr>
      <w:r>
        <w:t>User can mark notifications as read.</w:t>
      </w:r>
    </w:p>
    <w:p>
      <w:pPr>
        <w:pStyle w:val="ListBullet"/>
      </w:pPr>
      <w:r>
        <w:t>User can delete notifications.</w:t>
      </w:r>
    </w:p>
    <w:p>
      <w:r>
        <w:t>Priority: Medium</w:t>
      </w:r>
    </w:p>
    <w:p/>
    <w:p>
      <w:pPr>
        <w:pStyle w:val="Heading1"/>
      </w:pPr>
      <w:r>
        <w:t>Admin User Management</w:t>
      </w:r>
    </w:p>
    <w:p>
      <w:r>
        <w:t>ID: US-011</w:t>
      </w:r>
    </w:p>
    <w:p>
      <w:r>
        <w:t>User Story: As an admin, I want to manage user accounts so that I can maintain system integrity.</w:t>
      </w:r>
    </w:p>
    <w:p>
      <w:r>
        <w:t>Acceptance Criteria:</w:t>
      </w:r>
    </w:p>
    <w:p>
      <w:pPr>
        <w:pStyle w:val="ListBullet"/>
      </w:pPr>
      <w:r>
        <w:t>Admin can view list of all users.</w:t>
      </w:r>
    </w:p>
    <w:p>
      <w:pPr>
        <w:pStyle w:val="ListBullet"/>
      </w:pPr>
      <w:r>
        <w:t>Admin can activate/deactivate user accounts.</w:t>
      </w:r>
    </w:p>
    <w:p>
      <w:pPr>
        <w:pStyle w:val="ListBullet"/>
      </w:pPr>
      <w:r>
        <w:t>Admin can edit user details.</w:t>
      </w:r>
    </w:p>
    <w:p>
      <w:pPr>
        <w:pStyle w:val="ListBullet"/>
      </w:pPr>
      <w:r>
        <w:t>Admin can reset user passwords.</w:t>
      </w:r>
    </w:p>
    <w:p>
      <w:pPr>
        <w:pStyle w:val="ListBullet"/>
      </w:pPr>
      <w:r>
        <w:t>Changes are logged for audit purposes.</w:t>
      </w:r>
    </w:p>
    <w:p>
      <w:r>
        <w:t>Priority: High</w:t>
      </w:r>
    </w:p>
    <w:p/>
    <w:p>
      <w:pPr>
        <w:pStyle w:val="Heading1"/>
      </w:pPr>
      <w:r>
        <w:t>Admin Item Management</w:t>
      </w:r>
    </w:p>
    <w:p>
      <w:r>
        <w:t>ID: US-012</w:t>
      </w:r>
    </w:p>
    <w:p>
      <w:r>
        <w:t>User Story: As an admin, I want to manage items in the system so that I can ensure data accuracy.</w:t>
      </w:r>
    </w:p>
    <w:p>
      <w:r>
        <w:t>Acceptance Criteria:</w:t>
      </w:r>
    </w:p>
    <w:p>
      <w:pPr>
        <w:pStyle w:val="ListBullet"/>
      </w:pPr>
      <w:r>
        <w:t>Admin can add new items to the system.</w:t>
      </w:r>
    </w:p>
    <w:p>
      <w:pPr>
        <w:pStyle w:val="ListBullet"/>
      </w:pPr>
      <w:r>
        <w:t>Admin can edit existing items.</w:t>
      </w:r>
    </w:p>
    <w:p>
      <w:pPr>
        <w:pStyle w:val="ListBullet"/>
      </w:pPr>
      <w:r>
        <w:t>Admin can delete items.</w:t>
      </w:r>
    </w:p>
    <w:p>
      <w:pPr>
        <w:pStyle w:val="ListBullet"/>
      </w:pPr>
      <w:r>
        <w:t>System validates item data before saving.</w:t>
      </w:r>
    </w:p>
    <w:p>
      <w:pPr>
        <w:pStyle w:val="ListBullet"/>
      </w:pPr>
      <w:r>
        <w:t>Changes are reflected immediately.</w:t>
      </w:r>
    </w:p>
    <w:p>
      <w:r>
        <w:t>Priority: High</w:t>
      </w:r>
    </w:p>
    <w:p/>
    <w:p>
      <w:pPr>
        <w:pStyle w:val="Heading1"/>
      </w:pPr>
      <w:r>
        <w:t>Audit Log</w:t>
      </w:r>
    </w:p>
    <w:p>
      <w:r>
        <w:t>ID: US-013</w:t>
      </w:r>
    </w:p>
    <w:p>
      <w:r>
        <w:t>User Story: As an admin, I want to view audit logs so that I can track system changes and user actions.</w:t>
      </w:r>
    </w:p>
    <w:p>
      <w:r>
        <w:t>Acceptance Criteria:</w:t>
      </w:r>
    </w:p>
    <w:p>
      <w:pPr>
        <w:pStyle w:val="ListBullet"/>
      </w:pPr>
      <w:r>
        <w:t>Audit log records all significant actions (login, updates, deletions).</w:t>
      </w:r>
    </w:p>
    <w:p>
      <w:pPr>
        <w:pStyle w:val="ListBullet"/>
      </w:pPr>
      <w:r>
        <w:t>Logs are searchable by date and user.</w:t>
      </w:r>
    </w:p>
    <w:p>
      <w:pPr>
        <w:pStyle w:val="ListBullet"/>
      </w:pPr>
      <w:r>
        <w:t>Admin can export logs to CSV.</w:t>
      </w:r>
    </w:p>
    <w:p>
      <w:pPr>
        <w:pStyle w:val="ListBullet"/>
      </w:pPr>
      <w:r>
        <w:t>Log entries include timestamp and actor.</w:t>
      </w:r>
    </w:p>
    <w:p>
      <w:pPr>
        <w:pStyle w:val="ListBullet"/>
      </w:pPr>
      <w:r>
        <w:t>Logs are protected from unauthorized access.</w:t>
      </w:r>
    </w:p>
    <w:p>
      <w:r>
        <w:t>Priority: Medium</w:t>
      </w:r>
    </w:p>
    <w:p/>
    <w:p>
      <w:pPr>
        <w:pStyle w:val="Heading1"/>
      </w:pPr>
      <w:r>
        <w:t>Role-Based Access Control</w:t>
      </w:r>
    </w:p>
    <w:p>
      <w:r>
        <w:t>ID: US-014</w:t>
      </w:r>
    </w:p>
    <w:p>
      <w:r>
        <w:t>User Story: As an admin, I want to assign roles to users so that access to features is properly restricted.</w:t>
      </w:r>
    </w:p>
    <w:p>
      <w:r>
        <w:t>Acceptance Criteria:</w:t>
      </w:r>
    </w:p>
    <w:p>
      <w:pPr>
        <w:pStyle w:val="ListBullet"/>
      </w:pPr>
      <w:r>
        <w:t>Admin can assign roles (user, admin, manager) to accounts.</w:t>
      </w:r>
    </w:p>
    <w:p>
      <w:pPr>
        <w:pStyle w:val="ListBullet"/>
      </w:pPr>
      <w:r>
        <w:t>System enforces permissions based on role.</w:t>
      </w:r>
    </w:p>
    <w:p>
      <w:pPr>
        <w:pStyle w:val="ListBullet"/>
      </w:pPr>
      <w:r>
        <w:t>Users see only features allowed by their role.</w:t>
      </w:r>
    </w:p>
    <w:p>
      <w:pPr>
        <w:pStyle w:val="ListBullet"/>
      </w:pPr>
      <w:r>
        <w:t>Role changes take effect immediately.</w:t>
      </w:r>
    </w:p>
    <w:p>
      <w:pPr>
        <w:pStyle w:val="ListBullet"/>
      </w:pPr>
      <w:r>
        <w:t>Unauthorized access attempts are logged.</w:t>
      </w:r>
    </w:p>
    <w:p>
      <w:r>
        <w:t>Priority: High</w:t>
      </w:r>
    </w:p>
    <w:p/>
    <w:p>
      <w:pPr>
        <w:pStyle w:val="Heading1"/>
      </w:pPr>
      <w:r>
        <w:t>Responsive Design</w:t>
      </w:r>
    </w:p>
    <w:p>
      <w:r>
        <w:t>ID: US-015</w:t>
      </w:r>
    </w:p>
    <w:p>
      <w:r>
        <w:t>User Story: As a user, I want the application to be responsive so that I can use it on any device.</w:t>
      </w:r>
    </w:p>
    <w:p>
      <w:r>
        <w:t>Acceptance Criteria:</w:t>
      </w:r>
    </w:p>
    <w:p>
      <w:pPr>
        <w:pStyle w:val="ListBullet"/>
      </w:pPr>
      <w:r>
        <w:t>Application layout adjusts for mobile, tablet, and desktop.</w:t>
      </w:r>
    </w:p>
    <w:p>
      <w:pPr>
        <w:pStyle w:val="ListBullet"/>
      </w:pPr>
      <w:r>
        <w:t>All features are accessible on all device sizes.</w:t>
      </w:r>
    </w:p>
    <w:p>
      <w:pPr>
        <w:pStyle w:val="ListBullet"/>
      </w:pPr>
      <w:r>
        <w:t>Images and text scale appropriately.</w:t>
      </w:r>
    </w:p>
    <w:p>
      <w:pPr>
        <w:pStyle w:val="ListBullet"/>
      </w:pPr>
      <w:r>
        <w:t>Navigation is usable on touch devices.</w:t>
      </w:r>
    </w:p>
    <w:p>
      <w:pPr>
        <w:pStyle w:val="ListBullet"/>
      </w:pPr>
      <w:r>
        <w:t>No horizontal scrolling is required.</w:t>
      </w:r>
    </w:p>
    <w:p>
      <w:r>
        <w:t>Priority: Medium</w:t>
      </w:r>
    </w:p>
    <w:p/>
    <w:p>
      <w:pPr>
        <w:pStyle w:val="Heading1"/>
      </w:pPr>
      <w:r>
        <w:t>Help and Support</w:t>
      </w:r>
    </w:p>
    <w:p>
      <w:r>
        <w:t>ID: US-016</w:t>
      </w:r>
    </w:p>
    <w:p>
      <w:r>
        <w:t>User Story: As a user, I want access to help and support resources so that I can resolve issues quickly.</w:t>
      </w:r>
    </w:p>
    <w:p>
      <w:r>
        <w:t>Acceptance Criteria:</w:t>
      </w:r>
    </w:p>
    <w:p>
      <w:pPr>
        <w:pStyle w:val="ListBullet"/>
      </w:pPr>
      <w:r>
        <w:t>Help section is accessible from main navigation.</w:t>
      </w:r>
    </w:p>
    <w:p>
      <w:pPr>
        <w:pStyle w:val="ListBullet"/>
      </w:pPr>
      <w:r>
        <w:t>User can search help articles.</w:t>
      </w:r>
    </w:p>
    <w:p>
      <w:pPr>
        <w:pStyle w:val="ListBullet"/>
      </w:pPr>
      <w:r>
        <w:t>Contact support option is available.</w:t>
      </w:r>
    </w:p>
    <w:p>
      <w:pPr>
        <w:pStyle w:val="ListBullet"/>
      </w:pPr>
      <w:r>
        <w:t>FAQs are listed and searchable.</w:t>
      </w:r>
    </w:p>
    <w:p>
      <w:pPr>
        <w:pStyle w:val="ListBullet"/>
      </w:pPr>
      <w:r>
        <w:t>User receives confirmation after submitting a support request.</w:t>
      </w:r>
    </w:p>
    <w:p>
      <w:r>
        <w:t>Priority: Low</w:t>
      </w:r>
    </w:p>
    <w:p/>
    <w:p>
      <w:pPr>
        <w:pStyle w:val="Heading1"/>
      </w:pPr>
      <w:r>
        <w:t>Session Timeout</w:t>
      </w:r>
    </w:p>
    <w:p>
      <w:r>
        <w:t>ID: US-017</w:t>
      </w:r>
    </w:p>
    <w:p>
      <w:r>
        <w:t>User Story: As a user, I want my session to time out after inactivity so that my account remains secure.</w:t>
      </w:r>
    </w:p>
    <w:p>
      <w:r>
        <w:t>Acceptance Criteria:</w:t>
      </w:r>
    </w:p>
    <w:p>
      <w:pPr>
        <w:pStyle w:val="ListBullet"/>
      </w:pPr>
      <w:r>
        <w:t>Session times out after configurable period of inactivity.</w:t>
      </w:r>
    </w:p>
    <w:p>
      <w:pPr>
        <w:pStyle w:val="ListBullet"/>
      </w:pPr>
      <w:r>
        <w:t>User is notified before session expires.</w:t>
      </w:r>
    </w:p>
    <w:p>
      <w:pPr>
        <w:pStyle w:val="ListBullet"/>
      </w:pPr>
      <w:r>
        <w:t>User is logged out automatically after timeout.</w:t>
      </w:r>
    </w:p>
    <w:p>
      <w:pPr>
        <w:pStyle w:val="ListBullet"/>
      </w:pPr>
      <w:r>
        <w:t>User must log in again to regain access.</w:t>
      </w:r>
    </w:p>
    <w:p>
      <w:pPr>
        <w:pStyle w:val="ListBullet"/>
      </w:pPr>
      <w:r>
        <w:t>Session timeout does not affect unsaved data.</w:t>
      </w:r>
    </w:p>
    <w:p>
      <w:r>
        <w:t>Priority: Medium</w:t>
      </w:r>
    </w:p>
    <w:p/>
    <w:p>
      <w:pPr>
        <w:pStyle w:val="Heading1"/>
      </w:pPr>
      <w:r>
        <w:t>Data Export</w:t>
      </w:r>
    </w:p>
    <w:p>
      <w:r>
        <w:t>ID: US-018</w:t>
      </w:r>
    </w:p>
    <w:p>
      <w:r>
        <w:t>User Story: As a user, I want to export my data so that I can use it outside the application.</w:t>
      </w:r>
    </w:p>
    <w:p>
      <w:r>
        <w:t>Acceptance Criteria:</w:t>
      </w:r>
    </w:p>
    <w:p>
      <w:pPr>
        <w:pStyle w:val="ListBullet"/>
      </w:pPr>
      <w:r>
        <w:t>User can export data in CSV and PDF formats.</w:t>
      </w:r>
    </w:p>
    <w:p>
      <w:pPr>
        <w:pStyle w:val="ListBullet"/>
      </w:pPr>
      <w:r>
        <w:t>Export includes all selected data fields.</w:t>
      </w:r>
    </w:p>
    <w:p>
      <w:pPr>
        <w:pStyle w:val="ListBullet"/>
      </w:pPr>
      <w:r>
        <w:t>User can select date range for export.</w:t>
      </w:r>
    </w:p>
    <w:p>
      <w:pPr>
        <w:pStyle w:val="ListBullet"/>
      </w:pPr>
      <w:r>
        <w:t>Exported files are downloadable.</w:t>
      </w:r>
    </w:p>
    <w:p>
      <w:pPr>
        <w:pStyle w:val="ListBullet"/>
      </w:pPr>
      <w:r>
        <w:t>System confirms successful export.</w:t>
      </w:r>
    </w:p>
    <w:p>
      <w:r>
        <w:t>Priority: Low</w:t>
      </w:r>
    </w:p>
    <w:p/>
    <w:p>
      <w:pPr>
        <w:pStyle w:val="Heading1"/>
      </w:pPr>
      <w:r>
        <w:t>Multi-language Support</w:t>
      </w:r>
    </w:p>
    <w:p>
      <w:r>
        <w:t>ID: US-019</w:t>
      </w:r>
    </w:p>
    <w:p>
      <w:r>
        <w:t>User Story: As a user, I want to select my preferred language so that I can use the application comfortably.</w:t>
      </w:r>
    </w:p>
    <w:p>
      <w:r>
        <w:t>Acceptance Criteria:</w:t>
      </w:r>
    </w:p>
    <w:p>
      <w:pPr>
        <w:pStyle w:val="ListBullet"/>
      </w:pPr>
      <w:r>
        <w:t>User can select language from settings.</w:t>
      </w:r>
    </w:p>
    <w:p>
      <w:pPr>
        <w:pStyle w:val="ListBullet"/>
      </w:pPr>
      <w:r>
        <w:t>All labels and messages are translated.</w:t>
      </w:r>
    </w:p>
    <w:p>
      <w:pPr>
        <w:pStyle w:val="ListBullet"/>
      </w:pPr>
      <w:r>
        <w:t>Language selection persists across sessions.</w:t>
      </w:r>
    </w:p>
    <w:p>
      <w:pPr>
        <w:pStyle w:val="ListBullet"/>
      </w:pPr>
      <w:r>
        <w:t>Default language is applied for new users.</w:t>
      </w:r>
    </w:p>
    <w:p>
      <w:pPr>
        <w:pStyle w:val="ListBullet"/>
      </w:pPr>
      <w:r>
        <w:t>System falls back to default language for missing translations.</w:t>
      </w:r>
    </w:p>
    <w:p>
      <w:r>
        <w:t>Priority: Low</w:t>
      </w:r>
    </w:p>
    <w:p/>
    <w:p>
      <w:pPr>
        <w:pStyle w:val="Heading1"/>
      </w:pPr>
      <w:r>
        <w:t>Bulk Actions</w:t>
      </w:r>
    </w:p>
    <w:p>
      <w:r>
        <w:t>ID: US-020</w:t>
      </w:r>
    </w:p>
    <w:p>
      <w:r>
        <w:t>User Story: As a user, I want to perform bulk actions on items so that I can manage multiple items efficiently.</w:t>
      </w:r>
    </w:p>
    <w:p>
      <w:r>
        <w:t>Acceptance Criteria:</w:t>
      </w:r>
    </w:p>
    <w:p>
      <w:pPr>
        <w:pStyle w:val="ListBullet"/>
      </w:pPr>
      <w:r>
        <w:t>User can select multiple items at once.</w:t>
      </w:r>
    </w:p>
    <w:p>
      <w:pPr>
        <w:pStyle w:val="ListBullet"/>
      </w:pPr>
      <w:r>
        <w:t>Bulk actions include delete, move, and export.</w:t>
      </w:r>
    </w:p>
    <w:p>
      <w:pPr>
        <w:pStyle w:val="ListBullet"/>
      </w:pPr>
      <w:r>
        <w:t>System confirms before performing destructive actions.</w:t>
      </w:r>
    </w:p>
    <w:p>
      <w:pPr>
        <w:pStyle w:val="ListBullet"/>
      </w:pPr>
      <w:r>
        <w:t>Bulk actions are processed efficiently.</w:t>
      </w:r>
    </w:p>
    <w:p>
      <w:pPr>
        <w:pStyle w:val="ListBullet"/>
      </w:pPr>
      <w:r>
        <w:t>User receives feedback on success or failure.</w:t>
      </w:r>
    </w:p>
    <w:p>
      <w:r>
        <w:t>Priority: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