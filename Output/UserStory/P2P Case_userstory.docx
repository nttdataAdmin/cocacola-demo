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Create Standard Purchase Order</w:t>
      </w:r>
    </w:p>
    <w:p>
      <w:r>
        <w:t>ID: US-001</w:t>
      </w:r>
    </w:p>
    <w:p>
      <w:r>
        <w:t>User Story: As a procurement user, I want to create standard Purchase Orders for goods so that I can initiate the procurement process in a controlled and auditable manner.</w:t>
      </w:r>
    </w:p>
    <w:p>
      <w:r>
        <w:t>Acceptance Criteria:</w:t>
      </w:r>
    </w:p>
    <w:p>
      <w:pPr>
        <w:pStyle w:val="ListBullet"/>
      </w:pPr>
      <w:r>
        <w:t>User can select vendor, material, quantity, price, plant, and delivery date.</w:t>
      </w:r>
    </w:p>
    <w:p>
      <w:pPr>
        <w:pStyle w:val="ListBullet"/>
      </w:pPr>
      <w:r>
        <w:t>PO creation screen follows SAP S/4HANA best practices.</w:t>
      </w:r>
    </w:p>
    <w:p>
      <w:pPr>
        <w:pStyle w:val="ListBullet"/>
      </w:pPr>
      <w:r>
        <w:t>PO is saved with a unique number and is visible in PO history.</w:t>
      </w:r>
    </w:p>
    <w:p>
      <w:pPr>
        <w:pStyle w:val="ListBullet"/>
      </w:pPr>
      <w:r>
        <w:t>No FI document is posted at PO creation.</w:t>
      </w:r>
    </w:p>
    <w:p>
      <w:pPr>
        <w:pStyle w:val="ListBullet"/>
      </w:pPr>
      <w:r>
        <w:t>PO is routed for approval based on release strategy.</w:t>
      </w:r>
    </w:p>
    <w:p>
      <w:r>
        <w:t>Priority: High</w:t>
      </w:r>
    </w:p>
    <w:p/>
    <w:p>
      <w:pPr>
        <w:pStyle w:val="Heading1"/>
      </w:pPr>
      <w:r>
        <w:t>Purchase Order Approval via Release Strategy</w:t>
      </w:r>
    </w:p>
    <w:p>
      <w:r>
        <w:t>ID: US-002</w:t>
      </w:r>
    </w:p>
    <w:p>
      <w:r>
        <w:t>User Story: As an approver, I want to review and approve Purchase Orders using a release strategy so that only authorized purchases are made.</w:t>
      </w:r>
    </w:p>
    <w:p>
      <w:r>
        <w:t>Acceptance Criteria:</w:t>
      </w:r>
    </w:p>
    <w:p>
      <w:pPr>
        <w:pStyle w:val="ListBullet"/>
      </w:pPr>
      <w:r>
        <w:t>POs are routed to the correct approver(s) based on defined release strategy.</w:t>
      </w:r>
    </w:p>
    <w:p>
      <w:pPr>
        <w:pStyle w:val="ListBullet"/>
      </w:pPr>
      <w:r>
        <w:t>Approver can approve or reject the PO with comments.</w:t>
      </w:r>
    </w:p>
    <w:p>
      <w:pPr>
        <w:pStyle w:val="ListBullet"/>
      </w:pPr>
      <w:r>
        <w:t>PO status updates to reflect approval or rejection.</w:t>
      </w:r>
    </w:p>
    <w:p>
      <w:pPr>
        <w:pStyle w:val="ListBullet"/>
      </w:pPr>
      <w:r>
        <w:t>Only approved POs can proceed to goods receipt.</w:t>
      </w:r>
    </w:p>
    <w:p>
      <w:pPr>
        <w:pStyle w:val="ListBullet"/>
      </w:pPr>
      <w:r>
        <w:t>All approval actions are logged for audit purposes.</w:t>
      </w:r>
    </w:p>
    <w:p>
      <w:r>
        <w:t>Priority: High</w:t>
      </w:r>
    </w:p>
    <w:p/>
    <w:p>
      <w:pPr>
        <w:pStyle w:val="Heading1"/>
      </w:pPr>
      <w:r>
        <w:t>Record Goods Receipt for Purchase Order</w:t>
      </w:r>
    </w:p>
    <w:p>
      <w:r>
        <w:t>ID: US-003</w:t>
      </w:r>
    </w:p>
    <w:p>
      <w:r>
        <w:t>User Story: As a warehouse user, I want to post Goods Receipt with reference to a Purchase Order so that inventory and expenses are accurately updated.</w:t>
      </w:r>
    </w:p>
    <w:p>
      <w:r>
        <w:t>Acceptance Criteria:</w:t>
      </w:r>
    </w:p>
    <w:p>
      <w:pPr>
        <w:pStyle w:val="ListBullet"/>
      </w:pPr>
      <w:r>
        <w:t>User can select PO for which to post GR.</w:t>
      </w:r>
    </w:p>
    <w:p>
      <w:pPr>
        <w:pStyle w:val="ListBullet"/>
      </w:pPr>
      <w:r>
        <w:t>Partial and full receipts are supported.</w:t>
      </w:r>
    </w:p>
    <w:p>
      <w:pPr>
        <w:pStyle w:val="ListBullet"/>
      </w:pPr>
      <w:r>
        <w:t>Inventory or expense account is updated upon GR posting.</w:t>
      </w:r>
    </w:p>
    <w:p>
      <w:pPr>
        <w:pStyle w:val="ListBullet"/>
      </w:pPr>
      <w:r>
        <w:t>GR/IR clearing account is credited.</w:t>
      </w:r>
    </w:p>
    <w:p>
      <w:pPr>
        <w:pStyle w:val="ListBullet"/>
      </w:pPr>
      <w:r>
        <w:t>An FI document is automatically generated upon GR.</w:t>
      </w:r>
    </w:p>
    <w:p>
      <w:r>
        <w:t>Priority: High</w:t>
      </w:r>
    </w:p>
    <w:p/>
    <w:p>
      <w:pPr>
        <w:pStyle w:val="Heading1"/>
      </w:pPr>
      <w:r>
        <w:t>Support Partial Goods Receipt</w:t>
      </w:r>
    </w:p>
    <w:p>
      <w:r>
        <w:t>ID: US-004</w:t>
      </w:r>
    </w:p>
    <w:p>
      <w:r>
        <w:t>User Story: As a warehouse user, I want to record partial receipts against a PO so that I can accurately reflect the actual quantity received.</w:t>
      </w:r>
    </w:p>
    <w:p>
      <w:r>
        <w:t>Acceptance Criteria:</w:t>
      </w:r>
    </w:p>
    <w:p>
      <w:pPr>
        <w:pStyle w:val="ListBullet"/>
      </w:pPr>
      <w:r>
        <w:t>System allows entry of received quantity less than PO quantity.</w:t>
      </w:r>
    </w:p>
    <w:p>
      <w:pPr>
        <w:pStyle w:val="ListBullet"/>
      </w:pPr>
      <w:r>
        <w:t>Remaining quantity is tracked for future receipts.</w:t>
      </w:r>
    </w:p>
    <w:p>
      <w:pPr>
        <w:pStyle w:val="ListBullet"/>
      </w:pPr>
      <w:r>
        <w:t>Each partial GR generates corresponding FI postings.</w:t>
      </w:r>
    </w:p>
    <w:p>
      <w:pPr>
        <w:pStyle w:val="ListBullet"/>
      </w:pPr>
      <w:r>
        <w:t>PO history reflects all partial receipts.</w:t>
      </w:r>
    </w:p>
    <w:p>
      <w:pPr>
        <w:pStyle w:val="ListBullet"/>
      </w:pPr>
      <w:r>
        <w:t>User is notified if total receipts exceed PO quantity.</w:t>
      </w:r>
    </w:p>
    <w:p>
      <w:r>
        <w:t>Priority: High</w:t>
      </w:r>
    </w:p>
    <w:p/>
    <w:p>
      <w:pPr>
        <w:pStyle w:val="Heading1"/>
      </w:pPr>
      <w:r>
        <w:t>Post Vendor Invoice Against PO</w:t>
      </w:r>
    </w:p>
    <w:p>
      <w:r>
        <w:t>ID: US-005</w:t>
      </w:r>
    </w:p>
    <w:p>
      <w:r>
        <w:t>User Story: As an accounts payable user, I want to post vendor invoices against a PO so that vendor payments can be processed accurately and efficiently.</w:t>
      </w:r>
    </w:p>
    <w:p>
      <w:r>
        <w:t>Acceptance Criteria:</w:t>
      </w:r>
    </w:p>
    <w:p>
      <w:pPr>
        <w:pStyle w:val="ListBullet"/>
      </w:pPr>
      <w:r>
        <w:t>User can select PO and reference GR for invoice posting.</w:t>
      </w:r>
    </w:p>
    <w:p>
      <w:pPr>
        <w:pStyle w:val="ListBullet"/>
      </w:pPr>
      <w:r>
        <w:t>Invoice details (amount, quantity, vendor) are validated against PO and GR.</w:t>
      </w:r>
    </w:p>
    <w:p>
      <w:pPr>
        <w:pStyle w:val="ListBullet"/>
      </w:pPr>
      <w:r>
        <w:t>System performs 3-way matching (PO-GR-Invoice).</w:t>
      </w:r>
    </w:p>
    <w:p>
      <w:pPr>
        <w:pStyle w:val="ListBullet"/>
      </w:pPr>
      <w:r>
        <w:t>FI document is automatically created upon invoice posting.</w:t>
      </w:r>
    </w:p>
    <w:p>
      <w:pPr>
        <w:pStyle w:val="ListBullet"/>
      </w:pPr>
      <w:r>
        <w:t>Invoice is blocked for payment if discrepancies exceed tolerance limits.</w:t>
      </w:r>
    </w:p>
    <w:p>
      <w:r>
        <w:t>Priority: High</w:t>
      </w:r>
    </w:p>
    <w:p/>
    <w:p>
      <w:pPr>
        <w:pStyle w:val="Heading1"/>
      </w:pPr>
      <w:r>
        <w:t>Apply Tolerance Limits for Invoice Matching</w:t>
      </w:r>
    </w:p>
    <w:p>
      <w:r>
        <w:t>ID: US-006</w:t>
      </w:r>
    </w:p>
    <w:p>
      <w:r>
        <w:t>User Story: As an accounts payable user, I want the system to apply tolerance limits for price and quantity differences during invoice matching so that only valid invoices are paid.</w:t>
      </w:r>
    </w:p>
    <w:p>
      <w:r>
        <w:t>Acceptance Criteria:</w:t>
      </w:r>
    </w:p>
    <w:p>
      <w:pPr>
        <w:pStyle w:val="ListBullet"/>
      </w:pPr>
      <w:r>
        <w:t>Tolerance limits for price and quantity are configurable.</w:t>
      </w:r>
    </w:p>
    <w:p>
      <w:pPr>
        <w:pStyle w:val="ListBullet"/>
      </w:pPr>
      <w:r>
        <w:t>Invoices exceeding tolerance are automatically blocked for payment.</w:t>
      </w:r>
    </w:p>
    <w:p>
      <w:pPr>
        <w:pStyle w:val="ListBullet"/>
      </w:pPr>
      <w:r>
        <w:t>User is notified when an invoice is blocked.</w:t>
      </w:r>
    </w:p>
    <w:p>
      <w:pPr>
        <w:pStyle w:val="ListBullet"/>
      </w:pPr>
      <w:r>
        <w:t>Blocked invoices are visible in reporting.</w:t>
      </w:r>
    </w:p>
    <w:p>
      <w:pPr>
        <w:pStyle w:val="ListBullet"/>
      </w:pPr>
      <w:r>
        <w:t>Invoices within tolerance are processed for payment.</w:t>
      </w:r>
    </w:p>
    <w:p>
      <w:r>
        <w:t>Priority: High</w:t>
      </w:r>
    </w:p>
    <w:p/>
    <w:p>
      <w:pPr>
        <w:pStyle w:val="Heading1"/>
      </w:pPr>
      <w:r>
        <w:t>Automatic FI Posting for Goods Receipt</w:t>
      </w:r>
    </w:p>
    <w:p>
      <w:r>
        <w:t>ID: US-007</w:t>
      </w:r>
    </w:p>
    <w:p>
      <w:r>
        <w:t>User Story: As a finance user, I want the system to automatically generate FI documents upon Goods Receipt so that financial records are updated in real time.</w:t>
      </w:r>
    </w:p>
    <w:p>
      <w:r>
        <w:t>Acceptance Criteria:</w:t>
      </w:r>
    </w:p>
    <w:p>
      <w:pPr>
        <w:pStyle w:val="ListBullet"/>
      </w:pPr>
      <w:r>
        <w:t>FI document is created automatically when GR is posted.</w:t>
      </w:r>
    </w:p>
    <w:p>
      <w:pPr>
        <w:pStyle w:val="ListBullet"/>
      </w:pPr>
      <w:r>
        <w:t>GR/IR clearing account is credited.</w:t>
      </w:r>
    </w:p>
    <w:p>
      <w:pPr>
        <w:pStyle w:val="ListBullet"/>
      </w:pPr>
      <w:r>
        <w:t>Inventory or expense account is debited.</w:t>
      </w:r>
    </w:p>
    <w:p>
      <w:pPr>
        <w:pStyle w:val="ListBullet"/>
      </w:pPr>
      <w:r>
        <w:t>FI document is visible in financial reporting.</w:t>
      </w:r>
    </w:p>
    <w:p>
      <w:pPr>
        <w:pStyle w:val="ListBullet"/>
      </w:pPr>
      <w:r>
        <w:t>No manual FI intervention is required.</w:t>
      </w:r>
    </w:p>
    <w:p>
      <w:r>
        <w:t>Priority: High</w:t>
      </w:r>
    </w:p>
    <w:p/>
    <w:p>
      <w:pPr>
        <w:pStyle w:val="Heading1"/>
      </w:pPr>
      <w:r>
        <w:t>Automatic FI Posting for Invoice Receipt</w:t>
      </w:r>
    </w:p>
    <w:p>
      <w:r>
        <w:t>ID: US-008</w:t>
      </w:r>
    </w:p>
    <w:p>
      <w:r>
        <w:t>User Story: As a finance user, I want the system to automatically generate FI documents upon Invoice Receipt so that vendor liabilities are recorded accurately.</w:t>
      </w:r>
    </w:p>
    <w:p>
      <w:r>
        <w:t>Acceptance Criteria:</w:t>
      </w:r>
    </w:p>
    <w:p>
      <w:pPr>
        <w:pStyle w:val="ListBullet"/>
      </w:pPr>
      <w:r>
        <w:t>FI document is created automatically when invoice is posted.</w:t>
      </w:r>
    </w:p>
    <w:p>
      <w:pPr>
        <w:pStyle w:val="ListBullet"/>
      </w:pPr>
      <w:r>
        <w:t>Vendor account is credited for the invoice amount.</w:t>
      </w:r>
    </w:p>
    <w:p>
      <w:pPr>
        <w:pStyle w:val="ListBullet"/>
      </w:pPr>
      <w:r>
        <w:t>GR/IR clearing account is debited.</w:t>
      </w:r>
    </w:p>
    <w:p>
      <w:pPr>
        <w:pStyle w:val="ListBullet"/>
      </w:pPr>
      <w:r>
        <w:t>FI document complies with company accounting standards.</w:t>
      </w:r>
    </w:p>
    <w:p>
      <w:pPr>
        <w:pStyle w:val="ListBullet"/>
      </w:pPr>
      <w:r>
        <w:t>No manual FI intervention is required.</w:t>
      </w:r>
    </w:p>
    <w:p>
      <w:r>
        <w:t>Priority: High</w:t>
      </w:r>
    </w:p>
    <w:p/>
    <w:p>
      <w:pPr>
        <w:pStyle w:val="Heading1"/>
      </w:pPr>
      <w:r>
        <w:t>Automatic Clearing of GR/IR Account</w:t>
      </w:r>
    </w:p>
    <w:p>
      <w:r>
        <w:t>ID: US-009</w:t>
      </w:r>
    </w:p>
    <w:p>
      <w:r>
        <w:t>User Story: As a finance user, I want the system to automatically clear the GR/IR account when an invoice is posted so that open balances are minimized and reconciled.</w:t>
      </w:r>
    </w:p>
    <w:p>
      <w:r>
        <w:t>Acceptance Criteria:</w:t>
      </w:r>
    </w:p>
    <w:p>
      <w:pPr>
        <w:pStyle w:val="ListBullet"/>
      </w:pPr>
      <w:r>
        <w:t>GR/IR account is cleared automatically upon invoice posting.</w:t>
      </w:r>
    </w:p>
    <w:p>
      <w:pPr>
        <w:pStyle w:val="ListBullet"/>
      </w:pPr>
      <w:r>
        <w:t>System matches GR and IR quantities and values.</w:t>
      </w:r>
    </w:p>
    <w:p>
      <w:pPr>
        <w:pStyle w:val="ListBullet"/>
      </w:pPr>
      <w:r>
        <w:t>Open GR/IR balances are tracked and reported.</w:t>
      </w:r>
    </w:p>
    <w:p>
      <w:pPr>
        <w:pStyle w:val="ListBullet"/>
      </w:pPr>
      <w:r>
        <w:t>No open GR/IR balances remain at period close beyond tolerances.</w:t>
      </w:r>
    </w:p>
    <w:p>
      <w:pPr>
        <w:pStyle w:val="ListBullet"/>
      </w:pPr>
      <w:r>
        <w:t>Clearing entries are visible in FI documents.</w:t>
      </w:r>
    </w:p>
    <w:p>
      <w:r>
        <w:t>Priority: High</w:t>
      </w:r>
    </w:p>
    <w:p/>
    <w:p>
      <w:pPr>
        <w:pStyle w:val="Heading1"/>
      </w:pPr>
      <w:r>
        <w:t>View Purchase Order History</w:t>
      </w:r>
    </w:p>
    <w:p>
      <w:r>
        <w:t>ID: US-010</w:t>
      </w:r>
    </w:p>
    <w:p>
      <w:r>
        <w:t>User Story: As a procurement user, I want to view the complete history of a Purchase Order so that I can track its status and related transactions.</w:t>
      </w:r>
    </w:p>
    <w:p>
      <w:r>
        <w:t>Acceptance Criteria:</w:t>
      </w:r>
    </w:p>
    <w:p>
      <w:pPr>
        <w:pStyle w:val="ListBullet"/>
      </w:pPr>
      <w:r>
        <w:t>User can view PO creation, approval, GR, and invoice events.</w:t>
      </w:r>
    </w:p>
    <w:p>
      <w:pPr>
        <w:pStyle w:val="ListBullet"/>
      </w:pPr>
      <w:r>
        <w:t>History includes timestamps and user actions.</w:t>
      </w:r>
    </w:p>
    <w:p>
      <w:pPr>
        <w:pStyle w:val="ListBullet"/>
      </w:pPr>
      <w:r>
        <w:t>PO history is accessible from the PO screen.</w:t>
      </w:r>
    </w:p>
    <w:p>
      <w:pPr>
        <w:pStyle w:val="ListBullet"/>
      </w:pPr>
      <w:r>
        <w:t>All changes and updates are logged.</w:t>
      </w:r>
    </w:p>
    <w:p>
      <w:pPr>
        <w:pStyle w:val="ListBullet"/>
      </w:pPr>
      <w:r>
        <w:t>History is available for audit purposes.</w:t>
      </w:r>
    </w:p>
    <w:p>
      <w:r>
        <w:t>Priority: Medium</w:t>
      </w:r>
    </w:p>
    <w:p/>
    <w:p>
      <w:pPr>
        <w:pStyle w:val="Heading1"/>
      </w:pPr>
      <w:r>
        <w:t>View Goods Receipt and Invoice Status</w:t>
      </w:r>
    </w:p>
    <w:p>
      <w:r>
        <w:t>ID: US-011</w:t>
      </w:r>
    </w:p>
    <w:p>
      <w:r>
        <w:t>User Story: As a procurement or finance user, I want to view the status of Goods Receipts and Invoices for a PO so that I can monitor process completion and resolve issues.</w:t>
      </w:r>
    </w:p>
    <w:p>
      <w:r>
        <w:t>Acceptance Criteria:</w:t>
      </w:r>
    </w:p>
    <w:p>
      <w:pPr>
        <w:pStyle w:val="ListBullet"/>
      </w:pPr>
      <w:r>
        <w:t>User can see status of each GR and invoice linked to a PO.</w:t>
      </w:r>
    </w:p>
    <w:p>
      <w:pPr>
        <w:pStyle w:val="ListBullet"/>
      </w:pPr>
      <w:r>
        <w:t>Statuses include posted, blocked, cleared, and pending.</w:t>
      </w:r>
    </w:p>
    <w:p>
      <w:pPr>
        <w:pStyle w:val="ListBullet"/>
      </w:pPr>
      <w:r>
        <w:t>Blocked invoices are clearly indicated.</w:t>
      </w:r>
    </w:p>
    <w:p>
      <w:pPr>
        <w:pStyle w:val="ListBullet"/>
      </w:pPr>
      <w:r>
        <w:t>Status updates in real time with process steps.</w:t>
      </w:r>
    </w:p>
    <w:p>
      <w:pPr>
        <w:pStyle w:val="ListBullet"/>
      </w:pPr>
      <w:r>
        <w:t>Users can filter and search by status.</w:t>
      </w:r>
    </w:p>
    <w:p>
      <w:r>
        <w:t>Priority: Medium</w:t>
      </w:r>
    </w:p>
    <w:p/>
    <w:p>
      <w:pPr>
        <w:pStyle w:val="Heading1"/>
      </w:pPr>
      <w:r>
        <w:t>View GR/IR Balances</w:t>
      </w:r>
    </w:p>
    <w:p>
      <w:r>
        <w:t>ID: US-012</w:t>
      </w:r>
    </w:p>
    <w:p>
      <w:r>
        <w:t>User Story: As a finance user, I want to view GR/IR balances so that I can ensure all procurement transactions are reconciled and closed timely.</w:t>
      </w:r>
    </w:p>
    <w:p>
      <w:r>
        <w:t>Acceptance Criteria:</w:t>
      </w:r>
    </w:p>
    <w:p>
      <w:pPr>
        <w:pStyle w:val="ListBullet"/>
      </w:pPr>
      <w:r>
        <w:t>User can view open and cleared GR/IR balances by PO, vendor, and period.</w:t>
      </w:r>
    </w:p>
    <w:p>
      <w:pPr>
        <w:pStyle w:val="ListBullet"/>
      </w:pPr>
      <w:r>
        <w:t>Balances update in real time with postings.</w:t>
      </w:r>
    </w:p>
    <w:p>
      <w:pPr>
        <w:pStyle w:val="ListBullet"/>
      </w:pPr>
      <w:r>
        <w:t>Aging of open GR/IR items is available.</w:t>
      </w:r>
    </w:p>
    <w:p>
      <w:pPr>
        <w:pStyle w:val="ListBullet"/>
      </w:pPr>
      <w:r>
        <w:t>Balances can be exported for reporting.</w:t>
      </w:r>
    </w:p>
    <w:p>
      <w:pPr>
        <w:pStyle w:val="ListBullet"/>
      </w:pPr>
      <w:r>
        <w:t>No open GR/IR balances remain at period close beyond tolerances.</w:t>
      </w:r>
    </w:p>
    <w:p>
      <w:r>
        <w:t>Priority: High</w:t>
      </w:r>
    </w:p>
    <w:p/>
    <w:p>
      <w:pPr>
        <w:pStyle w:val="Heading1"/>
      </w:pPr>
      <w:r>
        <w:t>Role-Based Access Control</w:t>
      </w:r>
    </w:p>
    <w:p>
      <w:r>
        <w:t>ID: US-013</w:t>
      </w:r>
    </w:p>
    <w:p>
      <w:r>
        <w:t>User Story: As a system administrator, I want to enforce role-based access so that users can only perform actions relevant to their job responsibilities.</w:t>
      </w:r>
    </w:p>
    <w:p>
      <w:r>
        <w:t>Acceptance Criteria:</w:t>
      </w:r>
    </w:p>
    <w:p>
      <w:pPr>
        <w:pStyle w:val="ListBullet"/>
      </w:pPr>
      <w:r>
        <w:t>Roles are defined for procurement, warehouse, accounts payable, and finance users.</w:t>
      </w:r>
    </w:p>
    <w:p>
      <w:pPr>
        <w:pStyle w:val="ListBullet"/>
      </w:pPr>
      <w:r>
        <w:t>Users can only access functions assigned to their role.</w:t>
      </w:r>
    </w:p>
    <w:p>
      <w:pPr>
        <w:pStyle w:val="ListBullet"/>
      </w:pPr>
      <w:r>
        <w:t>Sensitive actions (e.g., PO approval, FI postings) are restricted.</w:t>
      </w:r>
    </w:p>
    <w:p>
      <w:pPr>
        <w:pStyle w:val="ListBullet"/>
      </w:pPr>
      <w:r>
        <w:t>Role assignments are auditable.</w:t>
      </w:r>
    </w:p>
    <w:p>
      <w:pPr>
        <w:pStyle w:val="ListBullet"/>
      </w:pPr>
      <w:r>
        <w:t>Unauthorized access attempts are logged.</w:t>
      </w:r>
    </w:p>
    <w:p>
      <w:r>
        <w:t>Priority: High</w:t>
      </w:r>
    </w:p>
    <w:p/>
    <w:p>
      <w:pPr>
        <w:pStyle w:val="Heading1"/>
      </w:pPr>
      <w:r>
        <w:t>Segregation of Duties Enforcement</w:t>
      </w:r>
    </w:p>
    <w:p>
      <w:r>
        <w:t>ID: US-014</w:t>
      </w:r>
    </w:p>
    <w:p>
      <w:r>
        <w:t>User Story: As a compliance officer, I want the system to enforce segregation of duties between procurement and accounting so that no single user can complete the entire P2P process.</w:t>
      </w:r>
    </w:p>
    <w:p>
      <w:r>
        <w:t>Acceptance Criteria:</w:t>
      </w:r>
    </w:p>
    <w:p>
      <w:pPr>
        <w:pStyle w:val="ListBullet"/>
      </w:pPr>
      <w:r>
        <w:t>Procurement users cannot post invoices or FI documents.</w:t>
      </w:r>
    </w:p>
    <w:p>
      <w:pPr>
        <w:pStyle w:val="ListBullet"/>
      </w:pPr>
      <w:r>
        <w:t>Accounts payable users cannot create or approve POs.</w:t>
      </w:r>
    </w:p>
    <w:p>
      <w:pPr>
        <w:pStyle w:val="ListBullet"/>
      </w:pPr>
      <w:r>
        <w:t>Warehouse users cannot approve POs or post invoices.</w:t>
      </w:r>
    </w:p>
    <w:p>
      <w:pPr>
        <w:pStyle w:val="ListBullet"/>
      </w:pPr>
      <w:r>
        <w:t>System prevents assignment of conflicting roles to a single user.</w:t>
      </w:r>
    </w:p>
    <w:p>
      <w:pPr>
        <w:pStyle w:val="ListBullet"/>
      </w:pPr>
      <w:r>
        <w:t>Segregation of duties violations are reported.</w:t>
      </w:r>
    </w:p>
    <w:p>
      <w:r>
        <w:t>Priority: High</w:t>
      </w:r>
    </w:p>
    <w:p/>
    <w:p>
      <w:pPr>
        <w:pStyle w:val="Heading1"/>
      </w:pPr>
      <w:r>
        <w:t>3-Way Matching for Invoice Validation</w:t>
      </w:r>
    </w:p>
    <w:p>
      <w:r>
        <w:t>ID: US-015</w:t>
      </w:r>
    </w:p>
    <w:p>
      <w:r>
        <w:t>User Story: As an accounts payable user, I want the system to validate invoices using 3-way matching (PO, GR, Invoice) so that only accurate and authorized invoices are paid.</w:t>
      </w:r>
    </w:p>
    <w:p>
      <w:r>
        <w:t>Acceptance Criteria:</w:t>
      </w:r>
    </w:p>
    <w:p>
      <w:pPr>
        <w:pStyle w:val="ListBullet"/>
      </w:pPr>
      <w:r>
        <w:t>System compares invoice quantity and price to PO and GR.</w:t>
      </w:r>
    </w:p>
    <w:p>
      <w:pPr>
        <w:pStyle w:val="ListBullet"/>
      </w:pPr>
      <w:r>
        <w:t>Invoices with discrepancies beyond tolerance are blocked.</w:t>
      </w:r>
    </w:p>
    <w:p>
      <w:pPr>
        <w:pStyle w:val="ListBullet"/>
      </w:pPr>
      <w:r>
        <w:t>User is notified of matching failures.</w:t>
      </w:r>
    </w:p>
    <w:p>
      <w:pPr>
        <w:pStyle w:val="ListBullet"/>
      </w:pPr>
      <w:r>
        <w:t>Matching results are logged for audit.</w:t>
      </w:r>
    </w:p>
    <w:p>
      <w:pPr>
        <w:pStyle w:val="ListBullet"/>
      </w:pPr>
      <w:r>
        <w:t>Invoices passing 3-way match are processed for payment.</w:t>
      </w:r>
    </w:p>
    <w:p>
      <w:r>
        <w:t>Priority: High</w:t>
      </w:r>
    </w:p>
    <w:p/>
    <w:p>
      <w:pPr>
        <w:pStyle w:val="Heading1"/>
      </w:pPr>
      <w:r>
        <w:t>Audit Compliance for P2P Transactions</w:t>
      </w:r>
    </w:p>
    <w:p>
      <w:r>
        <w:t>ID: US-016</w:t>
      </w:r>
    </w:p>
    <w:p>
      <w:r>
        <w:t>User Story: As an auditor, I want all P2P transactions to be logged and traceable so that the organization meets audit and compliance requirements.</w:t>
      </w:r>
    </w:p>
    <w:p>
      <w:r>
        <w:t>Acceptance Criteria:</w:t>
      </w:r>
    </w:p>
    <w:p>
      <w:pPr>
        <w:pStyle w:val="ListBullet"/>
      </w:pPr>
      <w:r>
        <w:t>All PO, GR, IR, and FI postings are logged with user, date, and time.</w:t>
      </w:r>
    </w:p>
    <w:p>
      <w:pPr>
        <w:pStyle w:val="ListBullet"/>
      </w:pPr>
      <w:r>
        <w:t>Changes to master data and transactions are tracked.</w:t>
      </w:r>
    </w:p>
    <w:p>
      <w:pPr>
        <w:pStyle w:val="ListBullet"/>
      </w:pPr>
      <w:r>
        <w:t>Audit logs are accessible to authorized users.</w:t>
      </w:r>
    </w:p>
    <w:p>
      <w:pPr>
        <w:pStyle w:val="ListBullet"/>
      </w:pPr>
      <w:r>
        <w:t>Logs cannot be altered by end users.</w:t>
      </w:r>
    </w:p>
    <w:p>
      <w:pPr>
        <w:pStyle w:val="ListBullet"/>
      </w:pPr>
      <w:r>
        <w:t>Audit trails meet company and regulatory standards.</w:t>
      </w:r>
    </w:p>
    <w:p>
      <w:r>
        <w:t>Priority: High</w:t>
      </w:r>
    </w:p>
    <w:p/>
    <w:p>
      <w:pPr>
        <w:pStyle w:val="Heading1"/>
      </w:pPr>
      <w:r>
        <w:t>Real-Time Integration of P2P with Financial Accounting</w:t>
      </w:r>
    </w:p>
    <w:p>
      <w:r>
        <w:t>ID: US-017</w:t>
      </w:r>
    </w:p>
    <w:p>
      <w:r>
        <w:t>User Story: As a finance user, I want all P2P transactions to integrate with FI in real time so that financial data is always up to date.</w:t>
      </w:r>
    </w:p>
    <w:p>
      <w:r>
        <w:t>Acceptance Criteria:</w:t>
      </w:r>
    </w:p>
    <w:p>
      <w:pPr>
        <w:pStyle w:val="ListBullet"/>
      </w:pPr>
      <w:r>
        <w:t>All PO, GR, and Invoice transactions generate immediate FI postings.</w:t>
      </w:r>
    </w:p>
    <w:p>
      <w:pPr>
        <w:pStyle w:val="ListBullet"/>
      </w:pPr>
      <w:r>
        <w:t>No manual intervention is required for FI integration.</w:t>
      </w:r>
    </w:p>
    <w:p>
      <w:pPr>
        <w:pStyle w:val="ListBullet"/>
      </w:pPr>
      <w:r>
        <w:t>Financial reports reflect P2P transactions instantly.</w:t>
      </w:r>
    </w:p>
    <w:p>
      <w:pPr>
        <w:pStyle w:val="ListBullet"/>
      </w:pPr>
      <w:r>
        <w:t>Integration errors are logged and reported.</w:t>
      </w:r>
    </w:p>
    <w:p>
      <w:pPr>
        <w:pStyle w:val="ListBullet"/>
      </w:pPr>
      <w:r>
        <w:t>System complies with company accounting standards.</w:t>
      </w:r>
    </w:p>
    <w:p>
      <w:r>
        <w:t>Priority: High</w:t>
      </w:r>
    </w:p>
    <w:p/>
    <w:p>
      <w:pPr>
        <w:pStyle w:val="Heading1"/>
      </w:pPr>
      <w:r>
        <w:t>Master Data Creation for Vendors, Materials, and GL Accounts</w:t>
      </w:r>
    </w:p>
    <w:p>
      <w:r>
        <w:t>ID: US-018</w:t>
      </w:r>
    </w:p>
    <w:p>
      <w:r>
        <w:t>User Story: As a master data manager, I want to create and maintain master data for vendors, materials, and GL accounts so that all P2P transactions are based on accurate and current data.</w:t>
      </w:r>
    </w:p>
    <w:p>
      <w:r>
        <w:t>Acceptance Criteria:</w:t>
      </w:r>
    </w:p>
    <w:p>
      <w:pPr>
        <w:pStyle w:val="ListBullet"/>
      </w:pPr>
      <w:r>
        <w:t>System allows creation of new vendor, material, and GL account records.</w:t>
      </w:r>
    </w:p>
    <w:p>
      <w:pPr>
        <w:pStyle w:val="ListBullet"/>
      </w:pPr>
      <w:r>
        <w:t>Master data is validated for completeness and accuracy.</w:t>
      </w:r>
    </w:p>
    <w:p>
      <w:pPr>
        <w:pStyle w:val="ListBullet"/>
      </w:pPr>
      <w:r>
        <w:t>Master data changes are logged for audit.</w:t>
      </w:r>
    </w:p>
    <w:p>
      <w:pPr>
        <w:pStyle w:val="ListBullet"/>
      </w:pPr>
      <w:r>
        <w:t>Only authorized users can create or update master data.</w:t>
      </w:r>
    </w:p>
    <w:p>
      <w:pPr>
        <w:pStyle w:val="ListBullet"/>
      </w:pPr>
      <w:r>
        <w:t>Master data is available for use in P2P transactions.</w:t>
      </w:r>
    </w:p>
    <w:p>
      <w:r>
        <w:t>Priority: Medium</w:t>
      </w:r>
    </w:p>
    <w:p/>
    <w:p>
      <w:pPr>
        <w:pStyle w:val="Heading1"/>
      </w:pPr>
      <w:r>
        <w:t>Block Invoices with Discrepancies for Payment</w:t>
      </w:r>
    </w:p>
    <w:p>
      <w:r>
        <w:t>ID: US-019</w:t>
      </w:r>
    </w:p>
    <w:p>
      <w:r>
        <w:t>User Story: As an accounts payable user, I want invoices with price or quantity discrepancies beyond tolerance to be automatically blocked for payment so that only valid invoices are paid.</w:t>
      </w:r>
    </w:p>
    <w:p>
      <w:r>
        <w:t>Acceptance Criteria:</w:t>
      </w:r>
    </w:p>
    <w:p>
      <w:pPr>
        <w:pStyle w:val="ListBullet"/>
      </w:pPr>
      <w:r>
        <w:t>Invoices with discrepancies are flagged and blocked.</w:t>
      </w:r>
    </w:p>
    <w:p>
      <w:pPr>
        <w:pStyle w:val="ListBullet"/>
      </w:pPr>
      <w:r>
        <w:t>Blocked invoices are visible in reporting.</w:t>
      </w:r>
    </w:p>
    <w:p>
      <w:pPr>
        <w:pStyle w:val="ListBullet"/>
      </w:pPr>
      <w:r>
        <w:t>User receives notification of blocked invoices.</w:t>
      </w:r>
    </w:p>
    <w:p>
      <w:pPr>
        <w:pStyle w:val="ListBullet"/>
      </w:pPr>
      <w:r>
        <w:t>Blocked invoices require manual review and release.</w:t>
      </w:r>
    </w:p>
    <w:p>
      <w:pPr>
        <w:pStyle w:val="ListBullet"/>
      </w:pPr>
      <w:r>
        <w:t>Payment processing excludes blocked invoices.</w:t>
      </w:r>
    </w:p>
    <w:p>
      <w:r>
        <w:t>Priority: High</w:t>
      </w:r>
    </w:p>
    <w:p/>
    <w:p>
      <w:pPr>
        <w:pStyle w:val="Heading1"/>
      </w:pPr>
      <w:r>
        <w:t>Track Procurement and Financial Impact in Real Time</w:t>
      </w:r>
    </w:p>
    <w:p>
      <w:r>
        <w:t>ID: US-020</w:t>
      </w:r>
    </w:p>
    <w:p>
      <w:r>
        <w:t>User Story: As a business user, I want to track the procurement process and its financial impact in real time so that I can make informed decisions and ensure process efficiency.</w:t>
      </w:r>
    </w:p>
    <w:p>
      <w:r>
        <w:t>Acceptance Criteria:</w:t>
      </w:r>
    </w:p>
    <w:p>
      <w:pPr>
        <w:pStyle w:val="ListBullet"/>
      </w:pPr>
      <w:r>
        <w:t>Users can view up-to-date status of POs, GRs, and invoices.</w:t>
      </w:r>
    </w:p>
    <w:p>
      <w:pPr>
        <w:pStyle w:val="ListBullet"/>
      </w:pPr>
      <w:r>
        <w:t>Financial postings are reflected instantly in reports.</w:t>
      </w:r>
    </w:p>
    <w:p>
      <w:pPr>
        <w:pStyle w:val="ListBullet"/>
      </w:pPr>
      <w:r>
        <w:t>Dashboards show key metrics (e.g., open POs, GR/IR balances).</w:t>
      </w:r>
    </w:p>
    <w:p>
      <w:pPr>
        <w:pStyle w:val="ListBullet"/>
      </w:pPr>
      <w:r>
        <w:t>Data refreshes automatically without manual update.</w:t>
      </w:r>
    </w:p>
    <w:p>
      <w:pPr>
        <w:pStyle w:val="ListBullet"/>
      </w:pPr>
      <w:r>
        <w:t>Users can drill down from summary to transaction details.</w:t>
      </w:r>
    </w:p>
    <w:p>
      <w:r>
        <w:t>Priority: Medium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