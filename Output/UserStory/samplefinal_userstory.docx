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User Registration via Email</w:t>
      </w:r>
    </w:p>
    <w:p>
      <w:r>
        <w:t>ID: US-001</w:t>
      </w:r>
    </w:p>
    <w:p>
      <w:r>
        <w:t>User Story: As a new user, I want to register using my email address so that I can create an account and access the platform.</w:t>
      </w:r>
    </w:p>
    <w:p>
      <w:r>
        <w:t>Acceptance Criteria:</w:t>
      </w:r>
    </w:p>
    <w:p>
      <w:pPr>
        <w:pStyle w:val="ListBullet"/>
      </w:pPr>
      <w:r>
        <w:t>User can enter a valid email address and password.</w:t>
      </w:r>
    </w:p>
    <w:p>
      <w:pPr>
        <w:pStyle w:val="ListBullet"/>
      </w:pPr>
      <w:r>
        <w:t>System validates the email format and password strength.</w:t>
      </w:r>
    </w:p>
    <w:p>
      <w:pPr>
        <w:pStyle w:val="ListBullet"/>
      </w:pPr>
      <w:r>
        <w:t>User receives a confirmation email after registration.</w:t>
      </w:r>
    </w:p>
    <w:p>
      <w:pPr>
        <w:pStyle w:val="ListBullet"/>
      </w:pPr>
      <w:r>
        <w:t>User cannot register with an already registered email.</w:t>
      </w:r>
    </w:p>
    <w:p>
      <w:pPr>
        <w:pStyle w:val="ListBullet"/>
      </w:pPr>
      <w:r>
        <w:t>Registration is successful only if all required fields are filled.</w:t>
      </w:r>
    </w:p>
    <w:p>
      <w:r>
        <w:t>Priority: High</w:t>
      </w:r>
    </w:p>
    <w:p/>
    <w:p>
      <w:pPr>
        <w:pStyle w:val="Heading1"/>
      </w:pPr>
      <w:r>
        <w:t>User Registration via Social Media</w:t>
      </w:r>
    </w:p>
    <w:p>
      <w:r>
        <w:t>ID: US-002</w:t>
      </w:r>
    </w:p>
    <w:p>
      <w:r>
        <w:t>User Story: As a new user, I want to register using my social media accounts so that I can quickly create an account.</w:t>
      </w:r>
    </w:p>
    <w:p>
      <w:r>
        <w:t>Acceptance Criteria:</w:t>
      </w:r>
    </w:p>
    <w:p>
      <w:pPr>
        <w:pStyle w:val="ListBullet"/>
      </w:pPr>
      <w:r>
        <w:t>User can select from supported social media platforms (e.g., Google, Facebook).</w:t>
      </w:r>
    </w:p>
    <w:p>
      <w:pPr>
        <w:pStyle w:val="ListBullet"/>
      </w:pPr>
      <w:r>
        <w:t>System authenticates with the selected social media provider.</w:t>
      </w:r>
    </w:p>
    <w:p>
      <w:pPr>
        <w:pStyle w:val="ListBullet"/>
      </w:pPr>
      <w:r>
        <w:t>User account is created upon successful authentication.</w:t>
      </w:r>
    </w:p>
    <w:p>
      <w:pPr>
        <w:pStyle w:val="ListBullet"/>
      </w:pPr>
      <w:r>
        <w:t>User is notified if authentication fails.</w:t>
      </w:r>
    </w:p>
    <w:p>
      <w:pPr>
        <w:pStyle w:val="ListBullet"/>
      </w:pPr>
      <w:r>
        <w:t>User can link multiple social media accounts to their profile.</w:t>
      </w:r>
    </w:p>
    <w:p>
      <w:r>
        <w:t>Priority: Medium</w:t>
      </w:r>
    </w:p>
    <w:p/>
    <w:p>
      <w:pPr>
        <w:pStyle w:val="Heading1"/>
      </w:pPr>
      <w:r>
        <w:t>User Login</w:t>
      </w:r>
    </w:p>
    <w:p>
      <w:r>
        <w:t>ID: US-003</w:t>
      </w:r>
    </w:p>
    <w:p>
      <w:r>
        <w:t>User Story: As a registered user, I want to log in using my credentials so that I can access my account.</w:t>
      </w:r>
    </w:p>
    <w:p>
      <w:r>
        <w:t>Acceptance Criteria:</w:t>
      </w:r>
    </w:p>
    <w:p>
      <w:pPr>
        <w:pStyle w:val="ListBullet"/>
      </w:pPr>
      <w:r>
        <w:t>User can enter email and password to log in.</w:t>
      </w:r>
    </w:p>
    <w:p>
      <w:pPr>
        <w:pStyle w:val="ListBullet"/>
      </w:pPr>
      <w:r>
        <w:t>System validates credentials and grants access on success.</w:t>
      </w:r>
    </w:p>
    <w:p>
      <w:pPr>
        <w:pStyle w:val="ListBullet"/>
      </w:pPr>
      <w:r>
        <w:t>User is notified of incorrect credentials.</w:t>
      </w:r>
    </w:p>
    <w:p>
      <w:pPr>
        <w:pStyle w:val="ListBullet"/>
      </w:pPr>
      <w:r>
        <w:t>User can use 'Forgot Password' to reset credentials.</w:t>
      </w:r>
    </w:p>
    <w:p>
      <w:pPr>
        <w:pStyle w:val="ListBullet"/>
      </w:pPr>
      <w:r>
        <w:t>Login session persists until user logs out or session expires.</w:t>
      </w:r>
    </w:p>
    <w:p>
      <w:r>
        <w:t>Priority: High</w:t>
      </w:r>
    </w:p>
    <w:p/>
    <w:p>
      <w:pPr>
        <w:pStyle w:val="Heading1"/>
      </w:pPr>
      <w:r>
        <w:t>Forgot Password</w:t>
      </w:r>
    </w:p>
    <w:p>
      <w:r>
        <w:t>ID: US-004</w:t>
      </w:r>
    </w:p>
    <w:p>
      <w:r>
        <w:t>User Story: As a user, I want to reset my password if I forget it so that I can regain access to my account.</w:t>
      </w:r>
    </w:p>
    <w:p>
      <w:r>
        <w:t>Acceptance Criteria:</w:t>
      </w:r>
    </w:p>
    <w:p>
      <w:pPr>
        <w:pStyle w:val="ListBullet"/>
      </w:pPr>
      <w:r>
        <w:t>User can request a password reset link via email.</w:t>
      </w:r>
    </w:p>
    <w:p>
      <w:pPr>
        <w:pStyle w:val="ListBullet"/>
      </w:pPr>
      <w:r>
        <w:t>System sends a secure reset link to the registered email.</w:t>
      </w:r>
    </w:p>
    <w:p>
      <w:pPr>
        <w:pStyle w:val="ListBullet"/>
      </w:pPr>
      <w:r>
        <w:t>User can set a new password using the reset link.</w:t>
      </w:r>
    </w:p>
    <w:p>
      <w:pPr>
        <w:pStyle w:val="ListBullet"/>
      </w:pPr>
      <w:r>
        <w:t>System validates the new password strength.</w:t>
      </w:r>
    </w:p>
    <w:p>
      <w:pPr>
        <w:pStyle w:val="ListBullet"/>
      </w:pPr>
      <w:r>
        <w:t>User is notified upon successful password reset.</w:t>
      </w:r>
    </w:p>
    <w:p>
      <w:r>
        <w:t>Priority: High</w:t>
      </w:r>
    </w:p>
    <w:p/>
    <w:p>
      <w:pPr>
        <w:pStyle w:val="Heading1"/>
      </w:pPr>
      <w:r>
        <w:t>Profile Management</w:t>
      </w:r>
    </w:p>
    <w:p>
      <w:r>
        <w:t>ID: US-005</w:t>
      </w:r>
    </w:p>
    <w:p>
      <w:r>
        <w:t>User Story: As a user, I want to view and edit my profile information so that I can keep my account details up to date.</w:t>
      </w:r>
    </w:p>
    <w:p>
      <w:r>
        <w:t>Acceptance Criteria:</w:t>
      </w:r>
    </w:p>
    <w:p>
      <w:pPr>
        <w:pStyle w:val="ListBullet"/>
      </w:pPr>
      <w:r>
        <w:t>User can view profile information such as name, email, and profile picture.</w:t>
      </w:r>
    </w:p>
    <w:p>
      <w:pPr>
        <w:pStyle w:val="ListBullet"/>
      </w:pPr>
      <w:r>
        <w:t>User can edit and save changes to profile fields.</w:t>
      </w:r>
    </w:p>
    <w:p>
      <w:pPr>
        <w:pStyle w:val="ListBullet"/>
      </w:pPr>
      <w:r>
        <w:t>System validates updated information before saving.</w:t>
      </w:r>
    </w:p>
    <w:p>
      <w:pPr>
        <w:pStyle w:val="ListBullet"/>
      </w:pPr>
      <w:r>
        <w:t>User receives confirmation of successful updates.</w:t>
      </w:r>
    </w:p>
    <w:p>
      <w:pPr>
        <w:pStyle w:val="ListBullet"/>
      </w:pPr>
      <w:r>
        <w:t>Profile changes are reflected immediately.</w:t>
      </w:r>
    </w:p>
    <w:p>
      <w:r>
        <w:t>Priority: Medium</w:t>
      </w:r>
    </w:p>
    <w:p/>
    <w:p>
      <w:pPr>
        <w:pStyle w:val="Heading1"/>
      </w:pPr>
      <w:r>
        <w:t>Change Password from Profile</w:t>
      </w:r>
    </w:p>
    <w:p>
      <w:r>
        <w:t>ID: US-006</w:t>
      </w:r>
    </w:p>
    <w:p>
      <w:r>
        <w:t>User Story: As a user, I want to change my password from my profile settings so that I can keep my account secure.</w:t>
      </w:r>
    </w:p>
    <w:p>
      <w:r>
        <w:t>Acceptance Criteria:</w:t>
      </w:r>
    </w:p>
    <w:p>
      <w:pPr>
        <w:pStyle w:val="ListBullet"/>
      </w:pPr>
      <w:r>
        <w:t>User can enter current and new passwords.</w:t>
      </w:r>
    </w:p>
    <w:p>
      <w:pPr>
        <w:pStyle w:val="ListBullet"/>
      </w:pPr>
      <w:r>
        <w:t>System validates current password before allowing change.</w:t>
      </w:r>
    </w:p>
    <w:p>
      <w:pPr>
        <w:pStyle w:val="ListBullet"/>
      </w:pPr>
      <w:r>
        <w:t>System checks new password strength.</w:t>
      </w:r>
    </w:p>
    <w:p>
      <w:pPr>
        <w:pStyle w:val="ListBullet"/>
      </w:pPr>
      <w:r>
        <w:t>User receives confirmation of password change.</w:t>
      </w:r>
    </w:p>
    <w:p>
      <w:pPr>
        <w:pStyle w:val="ListBullet"/>
      </w:pPr>
      <w:r>
        <w:t>User is logged out from other sessions after password change.</w:t>
      </w:r>
    </w:p>
    <w:p>
      <w:r>
        <w:t>Priority: Medium</w:t>
      </w:r>
    </w:p>
    <w:p/>
    <w:p>
      <w:pPr>
        <w:pStyle w:val="Heading1"/>
      </w:pPr>
      <w:r>
        <w:t>Browse Product Catalog</w:t>
      </w:r>
    </w:p>
    <w:p>
      <w:r>
        <w:t>ID: US-007</w:t>
      </w:r>
    </w:p>
    <w:p>
      <w:r>
        <w:t>User Story: As a user, I want to browse the product catalog so that I can view available products.</w:t>
      </w:r>
    </w:p>
    <w:p>
      <w:r>
        <w:t>Acceptance Criteria:</w:t>
      </w:r>
    </w:p>
    <w:p>
      <w:pPr>
        <w:pStyle w:val="ListBullet"/>
      </w:pPr>
      <w:r>
        <w:t>User can view a list of products with images and basic details.</w:t>
      </w:r>
    </w:p>
    <w:p>
      <w:pPr>
        <w:pStyle w:val="ListBullet"/>
      </w:pPr>
      <w:r>
        <w:t>Products are organized by categories and filters.</w:t>
      </w:r>
    </w:p>
    <w:p>
      <w:pPr>
        <w:pStyle w:val="ListBullet"/>
      </w:pPr>
      <w:r>
        <w:t>User can search for products by name or keyword.</w:t>
      </w:r>
    </w:p>
    <w:p>
      <w:pPr>
        <w:pStyle w:val="ListBullet"/>
      </w:pPr>
      <w:r>
        <w:t>Product details are displayed upon selection.</w:t>
      </w:r>
    </w:p>
    <w:p>
      <w:pPr>
        <w:pStyle w:val="ListBullet"/>
      </w:pPr>
      <w:r>
        <w:t>Catalog updates in real-time as new products are added.</w:t>
      </w:r>
    </w:p>
    <w:p>
      <w:r>
        <w:t>Priority: High</w:t>
      </w:r>
    </w:p>
    <w:p/>
    <w:p>
      <w:pPr>
        <w:pStyle w:val="Heading1"/>
      </w:pPr>
      <w:r>
        <w:t>Product Details View</w:t>
      </w:r>
    </w:p>
    <w:p>
      <w:r>
        <w:t>ID: US-008</w:t>
      </w:r>
    </w:p>
    <w:p>
      <w:r>
        <w:t>User Story: As a user, I want to view detailed information about a product so that I can make informed purchasing decisions.</w:t>
      </w:r>
    </w:p>
    <w:p>
      <w:r>
        <w:t>Acceptance Criteria:</w:t>
      </w:r>
    </w:p>
    <w:p>
      <w:pPr>
        <w:pStyle w:val="ListBullet"/>
      </w:pPr>
      <w:r>
        <w:t>User can view product images, description, price, and specifications.</w:t>
      </w:r>
    </w:p>
    <w:p>
      <w:pPr>
        <w:pStyle w:val="ListBullet"/>
      </w:pPr>
      <w:r>
        <w:t>User can see product reviews and ratings.</w:t>
      </w:r>
    </w:p>
    <w:p>
      <w:pPr>
        <w:pStyle w:val="ListBullet"/>
      </w:pPr>
      <w:r>
        <w:t>User can view stock availability.</w:t>
      </w:r>
    </w:p>
    <w:p>
      <w:pPr>
        <w:pStyle w:val="ListBullet"/>
      </w:pPr>
      <w:r>
        <w:t>Related products are suggested.</w:t>
      </w:r>
    </w:p>
    <w:p>
      <w:pPr>
        <w:pStyle w:val="ListBullet"/>
      </w:pPr>
      <w:r>
        <w:t>Product details are accurate and up to date.</w:t>
      </w:r>
    </w:p>
    <w:p>
      <w:r>
        <w:t>Priority: High</w:t>
      </w:r>
    </w:p>
    <w:p/>
    <w:p>
      <w:pPr>
        <w:pStyle w:val="Heading1"/>
      </w:pPr>
      <w:r>
        <w:t>Add Product to Cart</w:t>
      </w:r>
    </w:p>
    <w:p>
      <w:r>
        <w:t>ID: US-009</w:t>
      </w:r>
    </w:p>
    <w:p>
      <w:r>
        <w:t>User Story: As a user, I want to add products to my shopping cart so that I can purchase multiple items in one order.</w:t>
      </w:r>
    </w:p>
    <w:p>
      <w:r>
        <w:t>Acceptance Criteria:</w:t>
      </w:r>
    </w:p>
    <w:p>
      <w:pPr>
        <w:pStyle w:val="ListBullet"/>
      </w:pPr>
      <w:r>
        <w:t>User can add products to the cart from the catalog or product details page.</w:t>
      </w:r>
    </w:p>
    <w:p>
      <w:pPr>
        <w:pStyle w:val="ListBullet"/>
      </w:pPr>
      <w:r>
        <w:t>System updates cart quantity and total price.</w:t>
      </w:r>
    </w:p>
    <w:p>
      <w:pPr>
        <w:pStyle w:val="ListBullet"/>
      </w:pPr>
      <w:r>
        <w:t>User can view cart contents at any time.</w:t>
      </w:r>
    </w:p>
    <w:p>
      <w:pPr>
        <w:pStyle w:val="ListBullet"/>
      </w:pPr>
      <w:r>
        <w:t>User is notified if product is out of stock.</w:t>
      </w:r>
    </w:p>
    <w:p>
      <w:pPr>
        <w:pStyle w:val="ListBullet"/>
      </w:pPr>
      <w:r>
        <w:t>Cart persists across sessions until checkout or removal.</w:t>
      </w:r>
    </w:p>
    <w:p>
      <w:r>
        <w:t>Priority: High</w:t>
      </w:r>
    </w:p>
    <w:p/>
    <w:p>
      <w:pPr>
        <w:pStyle w:val="Heading1"/>
      </w:pPr>
      <w:r>
        <w:t>Update Cart Quantity</w:t>
      </w:r>
    </w:p>
    <w:p>
      <w:r>
        <w:t>ID: US-010</w:t>
      </w:r>
    </w:p>
    <w:p>
      <w:r>
        <w:t>User Story: As a user, I want to update the quantity of products in my cart so that I can adjust my order before checkout.</w:t>
      </w:r>
    </w:p>
    <w:p>
      <w:r>
        <w:t>Acceptance Criteria:</w:t>
      </w:r>
    </w:p>
    <w:p>
      <w:pPr>
        <w:pStyle w:val="ListBullet"/>
      </w:pPr>
      <w:r>
        <w:t>User can increase or decrease product quantity in the cart.</w:t>
      </w:r>
    </w:p>
    <w:p>
      <w:pPr>
        <w:pStyle w:val="ListBullet"/>
      </w:pPr>
      <w:r>
        <w:t>System recalculates total price based on quantity.</w:t>
      </w:r>
    </w:p>
    <w:p>
      <w:pPr>
        <w:pStyle w:val="ListBullet"/>
      </w:pPr>
      <w:r>
        <w:t>User is notified if requested quantity exceeds stock.</w:t>
      </w:r>
    </w:p>
    <w:p>
      <w:pPr>
        <w:pStyle w:val="ListBullet"/>
      </w:pPr>
      <w:r>
        <w:t>Cart updates are reflected immediately.</w:t>
      </w:r>
    </w:p>
    <w:p>
      <w:pPr>
        <w:pStyle w:val="ListBullet"/>
      </w:pPr>
      <w:r>
        <w:t>User can remove items from the cart.</w:t>
      </w:r>
    </w:p>
    <w:p>
      <w:r>
        <w:t>Priority: Medium</w:t>
      </w:r>
    </w:p>
    <w:p/>
    <w:p>
      <w:pPr>
        <w:pStyle w:val="Heading1"/>
      </w:pPr>
      <w:r>
        <w:t>Checkout Process</w:t>
      </w:r>
    </w:p>
    <w:p>
      <w:r>
        <w:t>ID: US-011</w:t>
      </w:r>
    </w:p>
    <w:p>
      <w:r>
        <w:t>User Story: As a user, I want to complete the checkout process so that I can purchase the products in my cart.</w:t>
      </w:r>
    </w:p>
    <w:p>
      <w:r>
        <w:t>Acceptance Criteria:</w:t>
      </w:r>
    </w:p>
    <w:p>
      <w:pPr>
        <w:pStyle w:val="ListBullet"/>
      </w:pPr>
      <w:r>
        <w:t>User can enter shipping and billing information.</w:t>
      </w:r>
    </w:p>
    <w:p>
      <w:pPr>
        <w:pStyle w:val="ListBullet"/>
      </w:pPr>
      <w:r>
        <w:t>System validates all required fields before proceeding.</w:t>
      </w:r>
    </w:p>
    <w:p>
      <w:pPr>
        <w:pStyle w:val="ListBullet"/>
      </w:pPr>
      <w:r>
        <w:t>User can select a payment method.</w:t>
      </w:r>
    </w:p>
    <w:p>
      <w:pPr>
        <w:pStyle w:val="ListBullet"/>
      </w:pPr>
      <w:r>
        <w:t>Order summary is displayed before confirmation.</w:t>
      </w:r>
    </w:p>
    <w:p>
      <w:pPr>
        <w:pStyle w:val="ListBullet"/>
      </w:pPr>
      <w:r>
        <w:t>User receives order confirmation upon successful payment.</w:t>
      </w:r>
    </w:p>
    <w:p>
      <w:r>
        <w:t>Priority: High</w:t>
      </w:r>
    </w:p>
    <w:p/>
    <w:p>
      <w:pPr>
        <w:pStyle w:val="Heading1"/>
      </w:pPr>
      <w:r>
        <w:t>Order History</w:t>
      </w:r>
    </w:p>
    <w:p>
      <w:r>
        <w:t>ID: US-012</w:t>
      </w:r>
    </w:p>
    <w:p>
      <w:r>
        <w:t>User Story: As a user, I want to view my past orders so that I can track my purchases and reorder items.</w:t>
      </w:r>
    </w:p>
    <w:p>
      <w:r>
        <w:t>Acceptance Criteria:</w:t>
      </w:r>
    </w:p>
    <w:p>
      <w:pPr>
        <w:pStyle w:val="ListBullet"/>
      </w:pPr>
      <w:r>
        <w:t>User can view a list of previous orders with details.</w:t>
      </w:r>
    </w:p>
    <w:p>
      <w:pPr>
        <w:pStyle w:val="ListBullet"/>
      </w:pPr>
      <w:r>
        <w:t>Order status is displayed for each order.</w:t>
      </w:r>
    </w:p>
    <w:p>
      <w:pPr>
        <w:pStyle w:val="ListBullet"/>
      </w:pPr>
      <w:r>
        <w:t>User can reorder items from past orders.</w:t>
      </w:r>
    </w:p>
    <w:p>
      <w:pPr>
        <w:pStyle w:val="ListBullet"/>
      </w:pPr>
      <w:r>
        <w:t>Order details include product, quantity, price, and date.</w:t>
      </w:r>
    </w:p>
    <w:p>
      <w:pPr>
        <w:pStyle w:val="ListBullet"/>
      </w:pPr>
      <w:r>
        <w:t>User can filter orders by date or status.</w:t>
      </w:r>
    </w:p>
    <w:p>
      <w:r>
        <w:t>Priority: Medium</w:t>
      </w:r>
    </w:p>
    <w:p/>
    <w:p>
      <w:pPr>
        <w:pStyle w:val="Heading1"/>
      </w:pPr>
      <w:r>
        <w:t>Product Reviews</w:t>
      </w:r>
    </w:p>
    <w:p>
      <w:r>
        <w:t>ID: US-013</w:t>
      </w:r>
    </w:p>
    <w:p>
      <w:r>
        <w:t>User Story: As a user, I want to leave reviews for products I have purchased so that I can share my experience with others.</w:t>
      </w:r>
    </w:p>
    <w:p>
      <w:r>
        <w:t>Acceptance Criteria:</w:t>
      </w:r>
    </w:p>
    <w:p>
      <w:pPr>
        <w:pStyle w:val="ListBullet"/>
      </w:pPr>
      <w:r>
        <w:t>User can submit a review and rating for purchased products.</w:t>
      </w:r>
    </w:p>
    <w:p>
      <w:pPr>
        <w:pStyle w:val="ListBullet"/>
      </w:pPr>
      <w:r>
        <w:t>System validates that user has purchased the product.</w:t>
      </w:r>
    </w:p>
    <w:p>
      <w:pPr>
        <w:pStyle w:val="ListBullet"/>
      </w:pPr>
      <w:r>
        <w:t>Reviews are displayed on the product details page.</w:t>
      </w:r>
    </w:p>
    <w:p>
      <w:pPr>
        <w:pStyle w:val="ListBullet"/>
      </w:pPr>
      <w:r>
        <w:t>User can edit or delete their own reviews.</w:t>
      </w:r>
    </w:p>
    <w:p>
      <w:pPr>
        <w:pStyle w:val="ListBullet"/>
      </w:pPr>
      <w:r>
        <w:t>Review submission is confirmed to the user.</w:t>
      </w:r>
    </w:p>
    <w:p>
      <w:r>
        <w:t>Priority: Medium</w:t>
      </w:r>
    </w:p>
    <w:p/>
    <w:p>
      <w:pPr>
        <w:pStyle w:val="Heading1"/>
      </w:pPr>
      <w:r>
        <w:t>Wishlist Feature</w:t>
      </w:r>
    </w:p>
    <w:p>
      <w:r>
        <w:t>ID: US-014</w:t>
      </w:r>
    </w:p>
    <w:p>
      <w:r>
        <w:t>User Story: As a user, I want to add products to a wishlist so that I can save items for future purchase.</w:t>
      </w:r>
    </w:p>
    <w:p>
      <w:r>
        <w:t>Acceptance Criteria:</w:t>
      </w:r>
    </w:p>
    <w:p>
      <w:pPr>
        <w:pStyle w:val="ListBullet"/>
      </w:pPr>
      <w:r>
        <w:t>User can add products to their wishlist from the catalog or product details.</w:t>
      </w:r>
    </w:p>
    <w:p>
      <w:pPr>
        <w:pStyle w:val="ListBullet"/>
      </w:pPr>
      <w:r>
        <w:t>User can view and manage wishlist items.</w:t>
      </w:r>
    </w:p>
    <w:p>
      <w:pPr>
        <w:pStyle w:val="ListBullet"/>
      </w:pPr>
      <w:r>
        <w:t>User can move items from wishlist to cart.</w:t>
      </w:r>
    </w:p>
    <w:p>
      <w:pPr>
        <w:pStyle w:val="ListBullet"/>
      </w:pPr>
      <w:r>
        <w:t>Wishlist persists across sessions.</w:t>
      </w:r>
    </w:p>
    <w:p>
      <w:pPr>
        <w:pStyle w:val="ListBullet"/>
      </w:pPr>
      <w:r>
        <w:t>User can remove items from wishlist.</w:t>
      </w:r>
    </w:p>
    <w:p>
      <w:r>
        <w:t>Priority: Low</w:t>
      </w:r>
    </w:p>
    <w:p/>
    <w:p>
      <w:pPr>
        <w:pStyle w:val="Heading1"/>
      </w:pPr>
      <w:r>
        <w:t>Admin Product Management</w:t>
      </w:r>
    </w:p>
    <w:p>
      <w:r>
        <w:t>ID: US-015</w:t>
      </w:r>
    </w:p>
    <w:p>
      <w:r>
        <w:t>User Story: As an admin, I want to add, edit, and remove products from the catalog so that I can manage the available inventory.</w:t>
      </w:r>
    </w:p>
    <w:p>
      <w:r>
        <w:t>Acceptance Criteria:</w:t>
      </w:r>
    </w:p>
    <w:p>
      <w:pPr>
        <w:pStyle w:val="ListBullet"/>
      </w:pPr>
      <w:r>
        <w:t>Admin can create new product entries with all required details.</w:t>
      </w:r>
    </w:p>
    <w:p>
      <w:pPr>
        <w:pStyle w:val="ListBullet"/>
      </w:pPr>
      <w:r>
        <w:t>Admin can edit existing product information.</w:t>
      </w:r>
    </w:p>
    <w:p>
      <w:pPr>
        <w:pStyle w:val="ListBullet"/>
      </w:pPr>
      <w:r>
        <w:t>Admin can remove products from the catalog.</w:t>
      </w:r>
    </w:p>
    <w:p>
      <w:pPr>
        <w:pStyle w:val="ListBullet"/>
      </w:pPr>
      <w:r>
        <w:t>System validates product data before saving.</w:t>
      </w:r>
    </w:p>
    <w:p>
      <w:pPr>
        <w:pStyle w:val="ListBullet"/>
      </w:pPr>
      <w:r>
        <w:t>Changes are reflected in the product catalog immediately.</w:t>
      </w:r>
    </w:p>
    <w:p>
      <w:r>
        <w:t>Priority: High</w:t>
      </w:r>
    </w:p>
    <w:p/>
    <w:p>
      <w:pPr>
        <w:pStyle w:val="Heading1"/>
      </w:pPr>
      <w:r>
        <w:t>Admin Order Management</w:t>
      </w:r>
    </w:p>
    <w:p>
      <w:r>
        <w:t>ID: US-016</w:t>
      </w:r>
    </w:p>
    <w:p>
      <w:r>
        <w:t>User Story: As an admin, I want to view and update order statuses so that I can manage order fulfillment.</w:t>
      </w:r>
    </w:p>
    <w:p>
      <w:r>
        <w:t>Acceptance Criteria:</w:t>
      </w:r>
    </w:p>
    <w:p>
      <w:pPr>
        <w:pStyle w:val="ListBullet"/>
      </w:pPr>
      <w:r>
        <w:t>Admin can view all orders with details.</w:t>
      </w:r>
    </w:p>
    <w:p>
      <w:pPr>
        <w:pStyle w:val="ListBullet"/>
      </w:pPr>
      <w:r>
        <w:t>Admin can update order status (e.g., processing, shipped, delivered).</w:t>
      </w:r>
    </w:p>
    <w:p>
      <w:pPr>
        <w:pStyle w:val="ListBullet"/>
      </w:pPr>
      <w:r>
        <w:t>Order status updates are visible to users.</w:t>
      </w:r>
    </w:p>
    <w:p>
      <w:pPr>
        <w:pStyle w:val="ListBullet"/>
      </w:pPr>
      <w:r>
        <w:t>System logs changes to order status.</w:t>
      </w:r>
    </w:p>
    <w:p>
      <w:pPr>
        <w:pStyle w:val="ListBullet"/>
      </w:pPr>
      <w:r>
        <w:t>Admin can filter orders by status or date.</w:t>
      </w:r>
    </w:p>
    <w:p>
      <w:r>
        <w:t>Priority: High</w:t>
      </w:r>
    </w:p>
    <w:p/>
    <w:p>
      <w:pPr>
        <w:pStyle w:val="Heading1"/>
      </w:pPr>
      <w:r>
        <w:t>Admin User Management</w:t>
      </w:r>
    </w:p>
    <w:p>
      <w:r>
        <w:t>ID: US-017</w:t>
      </w:r>
    </w:p>
    <w:p>
      <w:r>
        <w:t>User Story: As an admin, I want to manage user accounts so that I can ensure platform security and support users.</w:t>
      </w:r>
    </w:p>
    <w:p>
      <w:r>
        <w:t>Acceptance Criteria:</w:t>
      </w:r>
    </w:p>
    <w:p>
      <w:pPr>
        <w:pStyle w:val="ListBullet"/>
      </w:pPr>
      <w:r>
        <w:t>Admin can view all user accounts.</w:t>
      </w:r>
    </w:p>
    <w:p>
      <w:pPr>
        <w:pStyle w:val="ListBullet"/>
      </w:pPr>
      <w:r>
        <w:t>Admin can deactivate or delete user accounts.</w:t>
      </w:r>
    </w:p>
    <w:p>
      <w:pPr>
        <w:pStyle w:val="ListBullet"/>
      </w:pPr>
      <w:r>
        <w:t>Admin can reset user passwords.</w:t>
      </w:r>
    </w:p>
    <w:p>
      <w:pPr>
        <w:pStyle w:val="ListBullet"/>
      </w:pPr>
      <w:r>
        <w:t>System logs all admin actions on user accounts.</w:t>
      </w:r>
    </w:p>
    <w:p>
      <w:pPr>
        <w:pStyle w:val="ListBullet"/>
      </w:pPr>
      <w:r>
        <w:t>Admin can search and filter users by status or role.</w:t>
      </w:r>
    </w:p>
    <w:p>
      <w:r>
        <w:t>Priority: Medium</w:t>
      </w:r>
    </w:p>
    <w:p/>
    <w:p>
      <w:pPr>
        <w:pStyle w:val="Heading1"/>
      </w:pPr>
      <w:r>
        <w:t>Email Notifications for Orders</w:t>
      </w:r>
    </w:p>
    <w:p>
      <w:r>
        <w:t>ID: US-018</w:t>
      </w:r>
    </w:p>
    <w:p>
      <w:r>
        <w:t>User Story: As a user, I want to receive email notifications for order updates so that I am informed about my order status.</w:t>
      </w:r>
    </w:p>
    <w:p>
      <w:r>
        <w:t>Acceptance Criteria:</w:t>
      </w:r>
    </w:p>
    <w:p>
      <w:pPr>
        <w:pStyle w:val="ListBullet"/>
      </w:pPr>
      <w:r>
        <w:t>User receives email confirmation upon order placement.</w:t>
      </w:r>
    </w:p>
    <w:p>
      <w:pPr>
        <w:pStyle w:val="ListBullet"/>
      </w:pPr>
      <w:r>
        <w:t>User receives email updates for order status changes.</w:t>
      </w:r>
    </w:p>
    <w:p>
      <w:pPr>
        <w:pStyle w:val="ListBullet"/>
      </w:pPr>
      <w:r>
        <w:t>Emails include relevant order details.</w:t>
      </w:r>
    </w:p>
    <w:p>
      <w:pPr>
        <w:pStyle w:val="ListBullet"/>
      </w:pPr>
      <w:r>
        <w:t>User can opt out of email notifications.</w:t>
      </w:r>
    </w:p>
    <w:p>
      <w:pPr>
        <w:pStyle w:val="ListBullet"/>
      </w:pPr>
      <w:r>
        <w:t>Emails are sent in a timely manner.</w:t>
      </w:r>
    </w:p>
    <w:p>
      <w:r>
        <w:t>Priority: Medium</w:t>
      </w:r>
    </w:p>
    <w:p/>
    <w:p>
      <w:pPr>
        <w:pStyle w:val="Heading1"/>
      </w:pPr>
      <w:r>
        <w:t>Search Functionality</w:t>
      </w:r>
    </w:p>
    <w:p>
      <w:r>
        <w:t>ID: US-019</w:t>
      </w:r>
    </w:p>
    <w:p>
      <w:r>
        <w:t>User Story: As a user, I want to search for products by name, category, or keyword so that I can quickly find what I need.</w:t>
      </w:r>
    </w:p>
    <w:p>
      <w:r>
        <w:t>Acceptance Criteria:</w:t>
      </w:r>
    </w:p>
    <w:p>
      <w:pPr>
        <w:pStyle w:val="ListBullet"/>
      </w:pPr>
      <w:r>
        <w:t>User can enter search terms in a search bar.</w:t>
      </w:r>
    </w:p>
    <w:p>
      <w:pPr>
        <w:pStyle w:val="ListBullet"/>
      </w:pPr>
      <w:r>
        <w:t>System displays relevant products based on search.</w:t>
      </w:r>
    </w:p>
    <w:p>
      <w:pPr>
        <w:pStyle w:val="ListBullet"/>
      </w:pPr>
      <w:r>
        <w:t>Search results are sorted by relevance.</w:t>
      </w:r>
    </w:p>
    <w:p>
      <w:pPr>
        <w:pStyle w:val="ListBullet"/>
      </w:pPr>
      <w:r>
        <w:t>User can filter search results by category or price.</w:t>
      </w:r>
    </w:p>
    <w:p>
      <w:pPr>
        <w:pStyle w:val="ListBullet"/>
      </w:pPr>
      <w:r>
        <w:t>Search is responsive and fast.</w:t>
      </w:r>
    </w:p>
    <w:p>
      <w:r>
        <w:t>Priority: High</w:t>
      </w:r>
    </w:p>
    <w:p/>
    <w:p>
      <w:pPr>
        <w:pStyle w:val="Heading1"/>
      </w:pPr>
      <w:r>
        <w:t>Responsive Design</w:t>
      </w:r>
    </w:p>
    <w:p>
      <w:r>
        <w:t>ID: US-020</w:t>
      </w:r>
    </w:p>
    <w:p>
      <w:r>
        <w:t>User Story: As a user, I want the platform to be responsive so that I can use it easily on any device.</w:t>
      </w:r>
    </w:p>
    <w:p>
      <w:r>
        <w:t>Acceptance Criteria:</w:t>
      </w:r>
    </w:p>
    <w:p>
      <w:pPr>
        <w:pStyle w:val="ListBullet"/>
      </w:pPr>
      <w:r>
        <w:t>Platform layout adapts to different screen sizes.</w:t>
      </w:r>
    </w:p>
    <w:p>
      <w:pPr>
        <w:pStyle w:val="ListBullet"/>
      </w:pPr>
      <w:r>
        <w:t>All features are accessible on mobile, tablet, and desktop.</w:t>
      </w:r>
    </w:p>
    <w:p>
      <w:pPr>
        <w:pStyle w:val="ListBullet"/>
      </w:pPr>
      <w:r>
        <w:t>Images and text scale appropriately.</w:t>
      </w:r>
    </w:p>
    <w:p>
      <w:pPr>
        <w:pStyle w:val="ListBullet"/>
      </w:pPr>
      <w:r>
        <w:t>Navigation remains user-friendly across devices.</w:t>
      </w:r>
    </w:p>
    <w:p>
      <w:pPr>
        <w:pStyle w:val="ListBullet"/>
      </w:pPr>
      <w:r>
        <w:t>No functionality is lost on smaller screens.</w:t>
      </w:r>
    </w:p>
    <w:p>
      <w:r>
        <w:t>Priority: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