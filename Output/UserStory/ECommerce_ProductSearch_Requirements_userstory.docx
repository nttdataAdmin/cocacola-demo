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</w:t>
      </w:r>
    </w:p>
    <w:p>
      <w:pPr>
        <w:pStyle w:val="Heading1"/>
      </w:pPr>
      <w:r>
        <w:t>Keyword-Based Product Search</w:t>
      </w:r>
    </w:p>
    <w:p>
      <w:r>
        <w:t>ID: US-001</w:t>
      </w:r>
    </w:p>
    <w:p>
      <w:r>
        <w:t>User Story: As a shopper, I want to search for products using keywords so that I can easily find items I am interested in.</w:t>
      </w:r>
    </w:p>
    <w:p>
      <w:r>
        <w:t>Acceptance Criteria:</w:t>
      </w:r>
    </w:p>
    <w:p>
      <w:pPr>
        <w:pStyle w:val="ListBullet"/>
      </w:pPr>
      <w:r>
        <w:t>A search input is available on the product listing page.</w:t>
      </w:r>
    </w:p>
    <w:p>
      <w:pPr>
        <w:pStyle w:val="ListBullet"/>
      </w:pPr>
      <w:r>
        <w:t>Users can enter keywords to search for products.</w:t>
      </w:r>
    </w:p>
    <w:p>
      <w:pPr>
        <w:pStyle w:val="ListBullet"/>
      </w:pPr>
      <w:r>
        <w:t>Search supports partial matches (e.g., 'lap' returns 'laptop').</w:t>
      </w:r>
    </w:p>
    <w:p>
      <w:pPr>
        <w:pStyle w:val="ListBullet"/>
      </w:pPr>
      <w:r>
        <w:t>Search supports fuzzy matching (e.g., 'iphon' returns 'iPhone').</w:t>
      </w:r>
    </w:p>
    <w:p>
      <w:pPr>
        <w:pStyle w:val="ListBullet"/>
      </w:pPr>
      <w:r>
        <w:t>Search results are returned within 2 seconds for up to 10,000 results.</w:t>
      </w:r>
    </w:p>
    <w:p>
      <w:r>
        <w:t>Priority: High</w:t>
      </w:r>
    </w:p>
    <w:p/>
    <w:p>
      <w:pPr>
        <w:pStyle w:val="Heading1"/>
      </w:pPr>
      <w:r>
        <w:t>Paginated Search Results</w:t>
      </w:r>
    </w:p>
    <w:p>
      <w:r>
        <w:t>ID: US-002</w:t>
      </w:r>
    </w:p>
    <w:p>
      <w:r>
        <w:t>User Story: As a shopper, I want search results to be displayed in pages with a fixed number of items so that I can easily browse large result sets.</w:t>
      </w:r>
    </w:p>
    <w:p>
      <w:r>
        <w:t>Acceptance Criteria:</w:t>
      </w:r>
    </w:p>
    <w:p>
      <w:pPr>
        <w:pStyle w:val="ListBullet"/>
      </w:pPr>
      <w:r>
        <w:t>Search results are displayed in pages with 20 items per page.</w:t>
      </w:r>
    </w:p>
    <w:p>
      <w:pPr>
        <w:pStyle w:val="ListBullet"/>
      </w:pPr>
      <w:r>
        <w:t>Users can navigate between pages (next, previous, specific page number).</w:t>
      </w:r>
    </w:p>
    <w:p>
      <w:r>
        <w:t>Priority: High</w:t>
      </w:r>
    </w:p>
    <w:p/>
    <w:p>
      <w:pPr>
        <w:pStyle w:val="Heading1"/>
      </w:pPr>
      <w:r>
        <w:t>Filter Search Results by Category, Brand, Price, and Seller</w:t>
      </w:r>
    </w:p>
    <w:p>
      <w:r>
        <w:t>ID: US-003</w:t>
      </w:r>
    </w:p>
    <w:p>
      <w:r>
        <w:t>User Story: As a shopper, I want to filter search results by category, brand, price range, and seller attributes so that I can narrow down results to products that meet my preferences.</w:t>
      </w:r>
    </w:p>
    <w:p>
      <w:r>
        <w:t>Acceptance Criteria:</w:t>
      </w:r>
    </w:p>
    <w:p>
      <w:pPr>
        <w:pStyle w:val="ListBullet"/>
      </w:pPr>
      <w:r>
        <w:t>Filters for category, brand, price range, and seller attributes are available on the search results page.</w:t>
      </w:r>
    </w:p>
    <w:p>
      <w:pPr>
        <w:pStyle w:val="ListBullet"/>
      </w:pPr>
      <w:r>
        <w:t>Applying a filter updates the search results accordingly.</w:t>
      </w:r>
    </w:p>
    <w:p>
      <w:pPr>
        <w:pStyle w:val="ListBullet"/>
      </w:pPr>
      <w:r>
        <w:t>Multiple filters can be applied simultaneously.</w:t>
      </w:r>
    </w:p>
    <w:p>
      <w:pPr>
        <w:pStyle w:val="ListBullet"/>
      </w:pPr>
      <w:r>
        <w:t>Filters are dynamically updated based on current search results.</w:t>
      </w:r>
    </w:p>
    <w:p>
      <w:r>
        <w:t>Priority: High</w:t>
      </w:r>
    </w:p>
    <w:p/>
    <w:p>
      <w:pPr>
        <w:pStyle w:val="Heading1"/>
      </w:pPr>
      <w:r>
        <w:t>Dynamic Faceted Search</w:t>
      </w:r>
    </w:p>
    <w:p>
      <w:r>
        <w:t>ID: US-004</w:t>
      </w:r>
    </w:p>
    <w:p>
      <w:r>
        <w:t>User Story: As a shopper, I want to see available facets (filters) based on my search results so that I can further refine my search efficiently.</w:t>
      </w:r>
    </w:p>
    <w:p>
      <w:r>
        <w:t>Acceptance Criteria:</w:t>
      </w:r>
    </w:p>
    <w:p>
      <w:pPr>
        <w:pStyle w:val="ListBullet"/>
      </w:pPr>
      <w:r>
        <w:t>Facets (filters) are displayed based on the current search results.</w:t>
      </w:r>
    </w:p>
    <w:p>
      <w:pPr>
        <w:pStyle w:val="ListBullet"/>
      </w:pPr>
      <w:r>
        <w:t>Facets update dynamically when the search query or filters change.</w:t>
      </w:r>
    </w:p>
    <w:p>
      <w:pPr>
        <w:pStyle w:val="ListBullet"/>
      </w:pPr>
      <w:r>
        <w:t>Seller attribute is included as a facet on the Product Listing Page.</w:t>
      </w:r>
    </w:p>
    <w:p>
      <w:r>
        <w:t>Priority: High</w:t>
      </w:r>
    </w:p>
    <w:p/>
    <w:p>
      <w:pPr>
        <w:pStyle w:val="Heading1"/>
      </w:pPr>
      <w:r>
        <w:t>Comprehensive Product Information in Search Results</w:t>
      </w:r>
    </w:p>
    <w:p>
      <w:r>
        <w:t>ID: US-005</w:t>
      </w:r>
    </w:p>
    <w:p>
      <w:r>
        <w:t>User Story: As a shopper, I want each search result to display detailed product information so that I can make informed purchasing decisions.</w:t>
      </w:r>
    </w:p>
    <w:p>
      <w:r>
        <w:t>Acceptance Criteria:</w:t>
      </w:r>
    </w:p>
    <w:p>
      <w:pPr>
        <w:pStyle w:val="ListBullet"/>
      </w:pPr>
      <w:r>
        <w:t>Each search result displays Product Name, SKU ID, Category, Brand, Model Number, Description, Price, and Seller Information.</w:t>
      </w:r>
    </w:p>
    <w:p>
      <w:r>
        <w:t>Priority: High</w:t>
      </w:r>
    </w:p>
    <w:p/>
    <w:p>
      <w:pPr>
        <w:pStyle w:val="Heading1"/>
      </w:pPr>
      <w:r>
        <w:t>Sort Search Results</w:t>
      </w:r>
    </w:p>
    <w:p>
      <w:r>
        <w:t>ID: US-006</w:t>
      </w:r>
    </w:p>
    <w:p>
      <w:r>
        <w:t>User Story: As a shopper, I want to sort search results by relevance, price, or newest so that I can view products in my preferred order.</w:t>
      </w:r>
    </w:p>
    <w:p>
      <w:r>
        <w:t>Acceptance Criteria:</w:t>
      </w:r>
    </w:p>
    <w:p>
      <w:pPr>
        <w:pStyle w:val="ListBullet"/>
      </w:pPr>
      <w:r>
        <w:t>Users can sort results by Relevance, Price (Low to High), Price (High to Low), and Newest First.</w:t>
      </w:r>
    </w:p>
    <w:p>
      <w:pPr>
        <w:pStyle w:val="ListBullet"/>
      </w:pPr>
      <w:r>
        <w:t>Sorting updates the displayed results accordingly.</w:t>
      </w:r>
    </w:p>
    <w:p>
      <w:r>
        <w:t>Priority: High</w:t>
      </w:r>
    </w:p>
    <w:p/>
    <w:p>
      <w:pPr>
        <w:pStyle w:val="Heading1"/>
      </w:pPr>
      <w:r>
        <w:t>Concurrent Search Support</w:t>
      </w:r>
    </w:p>
    <w:p>
      <w:r>
        <w:t>ID: US-007</w:t>
      </w:r>
    </w:p>
    <w:p>
      <w:r>
        <w:t>User Story: As a platform administrator, I want the search system to support at least 1000 concurrent users so that the platform remains responsive during high traffic.</w:t>
      </w:r>
    </w:p>
    <w:p>
      <w:r>
        <w:t>Acceptance Criteria:</w:t>
      </w:r>
    </w:p>
    <w:p>
      <w:pPr>
        <w:pStyle w:val="ListBullet"/>
      </w:pPr>
      <w:r>
        <w:t>The system can handle at least 1000 concurrent search requests without performance degradation.</w:t>
      </w:r>
    </w:p>
    <w:p>
      <w:pPr>
        <w:pStyle w:val="ListBullet"/>
      </w:pPr>
      <w:r>
        <w:t>Search response time remains under 2 seconds for up to 10,000 results.</w:t>
      </w:r>
    </w:p>
    <w:p>
      <w:r>
        <w:t>Priority: High</w:t>
      </w:r>
    </w:p>
    <w:p/>
    <w:p>
      <w:pPr>
        <w:pStyle w:val="Heading1"/>
      </w:pPr>
      <w:r>
        <w:t>Cross-Platform Search Accessibility</w:t>
      </w:r>
    </w:p>
    <w:p>
      <w:r>
        <w:t>ID: US-008</w:t>
      </w:r>
    </w:p>
    <w:p>
      <w:r>
        <w:t>User Story: As a shopper, I want to access the search functionality from both web and mobile interfaces so that I can search for products from any device.</w:t>
      </w:r>
    </w:p>
    <w:p>
      <w:r>
        <w:t>Acceptance Criteria:</w:t>
      </w:r>
    </w:p>
    <w:p>
      <w:pPr>
        <w:pStyle w:val="ListBullet"/>
      </w:pPr>
      <w:r>
        <w:t>Search functionality is available and consistent on both web and mobile interfaces.</w:t>
      </w:r>
    </w:p>
    <w:p>
      <w:pPr>
        <w:pStyle w:val="ListBullet"/>
      </w:pPr>
      <w:r>
        <w:t>All search features (keyword search, filters, facets, sorting, pagination) are accessible on both platforms.</w:t>
      </w:r>
    </w:p>
    <w:p>
      <w:r>
        <w:t>Priority: High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