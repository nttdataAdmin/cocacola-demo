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User Registration via Email</w:t>
      </w:r>
    </w:p>
    <w:p>
      <w:r>
        <w:t>ID: US-001</w:t>
      </w:r>
    </w:p>
    <w:p>
      <w:r>
        <w:t>User Story: As a new user, I want to register using my email address so that I can create an account and access the platform.</w:t>
      </w:r>
    </w:p>
    <w:p>
      <w:r>
        <w:t>Acceptance Criteria:</w:t>
      </w:r>
    </w:p>
    <w:p>
      <w:pPr>
        <w:pStyle w:val="ListBullet"/>
      </w:pPr>
      <w:r>
        <w:t>User can input email, password, and confirm password fields.</w:t>
      </w:r>
    </w:p>
    <w:p>
      <w:pPr>
        <w:pStyle w:val="ListBullet"/>
      </w:pPr>
      <w:r>
        <w:t>System validates the email format.</w:t>
      </w:r>
    </w:p>
    <w:p>
      <w:pPr>
        <w:pStyle w:val="ListBullet"/>
      </w:pPr>
      <w:r>
        <w:t>System checks password strength and matches confirmation.</w:t>
      </w:r>
    </w:p>
    <w:p>
      <w:pPr>
        <w:pStyle w:val="ListBullet"/>
      </w:pPr>
      <w:r>
        <w:t>User receives a verification email upon registration.</w:t>
      </w:r>
    </w:p>
    <w:p>
      <w:pPr>
        <w:pStyle w:val="ListBullet"/>
      </w:pPr>
      <w:r>
        <w:t>User cannot register with an already used email.</w:t>
      </w:r>
    </w:p>
    <w:p>
      <w:r>
        <w:t>Priority: High</w:t>
      </w:r>
    </w:p>
    <w:p/>
    <w:p>
      <w:pPr>
        <w:pStyle w:val="Heading1"/>
      </w:pPr>
      <w:r>
        <w:t>User Login</w:t>
      </w:r>
    </w:p>
    <w:p>
      <w:r>
        <w:t>ID: US-002</w:t>
      </w:r>
    </w:p>
    <w:p>
      <w:r>
        <w:t>User Story: As a registered user, I want to log in with my email and password so that I can access my account securely.</w:t>
      </w:r>
    </w:p>
    <w:p>
      <w:r>
        <w:t>Acceptance Criteria:</w:t>
      </w:r>
    </w:p>
    <w:p>
      <w:pPr>
        <w:pStyle w:val="ListBullet"/>
      </w:pPr>
      <w:r>
        <w:t>User can input email and password.</w:t>
      </w:r>
    </w:p>
    <w:p>
      <w:pPr>
        <w:pStyle w:val="ListBullet"/>
      </w:pPr>
      <w:r>
        <w:t>System validates credentials against stored data.</w:t>
      </w:r>
    </w:p>
    <w:p>
      <w:pPr>
        <w:pStyle w:val="ListBullet"/>
      </w:pPr>
      <w:r>
        <w:t>User receives error message for incorrect credentials.</w:t>
      </w:r>
    </w:p>
    <w:p>
      <w:pPr>
        <w:pStyle w:val="ListBullet"/>
      </w:pPr>
      <w:r>
        <w:t>System prevents login after 5 failed attempts.</w:t>
      </w:r>
    </w:p>
    <w:p>
      <w:pPr>
        <w:pStyle w:val="ListBullet"/>
      </w:pPr>
      <w:r>
        <w:t>User is redirected to dashboard upon successful login.</w:t>
      </w:r>
    </w:p>
    <w:p>
      <w:r>
        <w:t>Priority: High</w:t>
      </w:r>
    </w:p>
    <w:p/>
    <w:p>
      <w:pPr>
        <w:pStyle w:val="Heading1"/>
      </w:pPr>
      <w:r>
        <w:t>Password Reset</w:t>
      </w:r>
    </w:p>
    <w:p>
      <w:r>
        <w:t>ID: US-003</w:t>
      </w:r>
    </w:p>
    <w:p>
      <w:r>
        <w:t>User Story: As a user, I want to reset my password if I forget it so that I can regain access to my account.</w:t>
      </w:r>
    </w:p>
    <w:p>
      <w:r>
        <w:t>Acceptance Criteria:</w:t>
      </w:r>
    </w:p>
    <w:p>
      <w:pPr>
        <w:pStyle w:val="ListBullet"/>
      </w:pPr>
      <w:r>
        <w:t>User can request a password reset link via email.</w:t>
      </w:r>
    </w:p>
    <w:p>
      <w:pPr>
        <w:pStyle w:val="ListBullet"/>
      </w:pPr>
      <w:r>
        <w:t>System sends a secure reset link to the user's email.</w:t>
      </w:r>
    </w:p>
    <w:p>
      <w:pPr>
        <w:pStyle w:val="ListBullet"/>
      </w:pPr>
      <w:r>
        <w:t>User can set a new password using the reset link.</w:t>
      </w:r>
    </w:p>
    <w:p>
      <w:pPr>
        <w:pStyle w:val="ListBullet"/>
      </w:pPr>
      <w:r>
        <w:t>System enforces password strength requirements.</w:t>
      </w:r>
    </w:p>
    <w:p>
      <w:pPr>
        <w:pStyle w:val="ListBullet"/>
      </w:pPr>
      <w:r>
        <w:t>User receives confirmation after successful password reset.</w:t>
      </w:r>
    </w:p>
    <w:p>
      <w:r>
        <w:t>Priority: High</w:t>
      </w:r>
    </w:p>
    <w:p/>
    <w:p>
      <w:pPr>
        <w:pStyle w:val="Heading1"/>
      </w:pPr>
      <w:r>
        <w:t>Profile Management</w:t>
      </w:r>
    </w:p>
    <w:p>
      <w:r>
        <w:t>ID: US-004</w:t>
      </w:r>
    </w:p>
    <w:p>
      <w:r>
        <w:t>User Story: As a user, I want to view and update my profile information so that my account details are accurate.</w:t>
      </w:r>
    </w:p>
    <w:p>
      <w:r>
        <w:t>Acceptance Criteria:</w:t>
      </w:r>
    </w:p>
    <w:p>
      <w:pPr>
        <w:pStyle w:val="ListBullet"/>
      </w:pPr>
      <w:r>
        <w:t>User can view current profile information.</w:t>
      </w:r>
    </w:p>
    <w:p>
      <w:pPr>
        <w:pStyle w:val="ListBullet"/>
      </w:pPr>
      <w:r>
        <w:t>User can edit and save changes to profile fields.</w:t>
      </w:r>
    </w:p>
    <w:p>
      <w:pPr>
        <w:pStyle w:val="ListBullet"/>
      </w:pPr>
      <w:r>
        <w:t>System validates updated information before saving.</w:t>
      </w:r>
    </w:p>
    <w:p>
      <w:pPr>
        <w:pStyle w:val="ListBullet"/>
      </w:pPr>
      <w:r>
        <w:t>User receives confirmation after successful update.</w:t>
      </w:r>
    </w:p>
    <w:p>
      <w:pPr>
        <w:pStyle w:val="ListBullet"/>
      </w:pPr>
      <w:r>
        <w:t>Changes are reflected immediately on the profile page.</w:t>
      </w:r>
    </w:p>
    <w:p>
      <w:r>
        <w:t>Priority: Medium</w:t>
      </w:r>
    </w:p>
    <w:p/>
    <w:p>
      <w:pPr>
        <w:pStyle w:val="Heading1"/>
      </w:pPr>
      <w:r>
        <w:t>Upload Profile Picture</w:t>
      </w:r>
    </w:p>
    <w:p>
      <w:r>
        <w:t>ID: US-005</w:t>
      </w:r>
    </w:p>
    <w:p>
      <w:r>
        <w:t>User Story: As a user, I want to upload a profile picture so that my account is personalized.</w:t>
      </w:r>
    </w:p>
    <w:p>
      <w:r>
        <w:t>Acceptance Criteria:</w:t>
      </w:r>
    </w:p>
    <w:p>
      <w:pPr>
        <w:pStyle w:val="ListBullet"/>
      </w:pPr>
      <w:r>
        <w:t>User can select and upload an image file.</w:t>
      </w:r>
    </w:p>
    <w:p>
      <w:pPr>
        <w:pStyle w:val="ListBullet"/>
      </w:pPr>
      <w:r>
        <w:t>System validates image format and size.</w:t>
      </w:r>
    </w:p>
    <w:p>
      <w:pPr>
        <w:pStyle w:val="ListBullet"/>
      </w:pPr>
      <w:r>
        <w:t>Profile picture is displayed on the user's profile.</w:t>
      </w:r>
    </w:p>
    <w:p>
      <w:pPr>
        <w:pStyle w:val="ListBullet"/>
      </w:pPr>
      <w:r>
        <w:t>User can remove or replace the profile picture.</w:t>
      </w:r>
    </w:p>
    <w:p>
      <w:pPr>
        <w:pStyle w:val="ListBullet"/>
      </w:pPr>
      <w:r>
        <w:t>System provides error messages for invalid uploads.</w:t>
      </w:r>
    </w:p>
    <w:p>
      <w:r>
        <w:t>Priority: Medium</w:t>
      </w:r>
    </w:p>
    <w:p/>
    <w:p>
      <w:pPr>
        <w:pStyle w:val="Heading1"/>
      </w:pPr>
      <w:r>
        <w:t>Dashboard Access</w:t>
      </w:r>
    </w:p>
    <w:p>
      <w:r>
        <w:t>ID: US-006</w:t>
      </w:r>
    </w:p>
    <w:p>
      <w:r>
        <w:t>User Story: As a user, I want to access a personalized dashboard so that I can see relevant information at a glance.</w:t>
      </w:r>
    </w:p>
    <w:p>
      <w:r>
        <w:t>Acceptance Criteria:</w:t>
      </w:r>
    </w:p>
    <w:p>
      <w:pPr>
        <w:pStyle w:val="ListBullet"/>
      </w:pPr>
      <w:r>
        <w:t>User is redirected to dashboard after login.</w:t>
      </w:r>
    </w:p>
    <w:p>
      <w:pPr>
        <w:pStyle w:val="ListBullet"/>
      </w:pPr>
      <w:r>
        <w:t>Dashboard displays user-specific data.</w:t>
      </w:r>
    </w:p>
    <w:p>
      <w:pPr>
        <w:pStyle w:val="ListBullet"/>
      </w:pPr>
      <w:r>
        <w:t>User can navigate to other sections from the dashboard.</w:t>
      </w:r>
    </w:p>
    <w:p>
      <w:pPr>
        <w:pStyle w:val="ListBullet"/>
      </w:pPr>
      <w:r>
        <w:t>Dashboard updates dynamically based on user activity.</w:t>
      </w:r>
    </w:p>
    <w:p>
      <w:pPr>
        <w:pStyle w:val="ListBullet"/>
      </w:pPr>
      <w:r>
        <w:t>User sees notifications and alerts on the dashboard.</w:t>
      </w:r>
    </w:p>
    <w:p>
      <w:r>
        <w:t>Priority: High</w:t>
      </w:r>
    </w:p>
    <w:p/>
    <w:p>
      <w:pPr>
        <w:pStyle w:val="Heading1"/>
      </w:pPr>
      <w:r>
        <w:t>Search Functionality</w:t>
      </w:r>
    </w:p>
    <w:p>
      <w:r>
        <w:t>ID: US-007</w:t>
      </w:r>
    </w:p>
    <w:p>
      <w:r>
        <w:t>User Story: As a user, I want to search for items using keywords so that I can quickly find what I need.</w:t>
      </w:r>
    </w:p>
    <w:p>
      <w:r>
        <w:t>Acceptance Criteria:</w:t>
      </w:r>
    </w:p>
    <w:p>
      <w:pPr>
        <w:pStyle w:val="ListBullet"/>
      </w:pPr>
      <w:r>
        <w:t>User can input search keywords.</w:t>
      </w:r>
    </w:p>
    <w:p>
      <w:pPr>
        <w:pStyle w:val="ListBullet"/>
      </w:pPr>
      <w:r>
        <w:t>System returns relevant results based on keywords.</w:t>
      </w:r>
    </w:p>
    <w:p>
      <w:pPr>
        <w:pStyle w:val="ListBullet"/>
      </w:pPr>
      <w:r>
        <w:t>Results are displayed in a paginated format.</w:t>
      </w:r>
    </w:p>
    <w:p>
      <w:pPr>
        <w:pStyle w:val="ListBullet"/>
      </w:pPr>
      <w:r>
        <w:t>User receives feedback if no results are found.</w:t>
      </w:r>
    </w:p>
    <w:p>
      <w:pPr>
        <w:pStyle w:val="ListBullet"/>
      </w:pPr>
      <w:r>
        <w:t>Search is case-insensitive and supports partial matches.</w:t>
      </w:r>
    </w:p>
    <w:p>
      <w:r>
        <w:t>Priority: High</w:t>
      </w:r>
    </w:p>
    <w:p/>
    <w:p>
      <w:pPr>
        <w:pStyle w:val="Heading1"/>
      </w:pPr>
      <w:r>
        <w:t>Filter Search Results</w:t>
      </w:r>
    </w:p>
    <w:p>
      <w:r>
        <w:t>ID: US-008</w:t>
      </w:r>
    </w:p>
    <w:p>
      <w:r>
        <w:t>User Story: As a user, I want to filter search results by categories so that I can narrow down my options.</w:t>
      </w:r>
    </w:p>
    <w:p>
      <w:r>
        <w:t>Acceptance Criteria:</w:t>
      </w:r>
    </w:p>
    <w:p>
      <w:pPr>
        <w:pStyle w:val="ListBullet"/>
      </w:pPr>
      <w:r>
        <w:t>User can select one or more filter categories.</w:t>
      </w:r>
    </w:p>
    <w:p>
      <w:pPr>
        <w:pStyle w:val="ListBullet"/>
      </w:pPr>
      <w:r>
        <w:t>System updates results based on selected filters.</w:t>
      </w:r>
    </w:p>
    <w:p>
      <w:pPr>
        <w:pStyle w:val="ListBullet"/>
      </w:pPr>
      <w:r>
        <w:t>Filters are clearly displayed and can be reset.</w:t>
      </w:r>
    </w:p>
    <w:p>
      <w:pPr>
        <w:pStyle w:val="ListBullet"/>
      </w:pPr>
      <w:r>
        <w:t>User can combine multiple filters.</w:t>
      </w:r>
    </w:p>
    <w:p>
      <w:pPr>
        <w:pStyle w:val="ListBullet"/>
      </w:pPr>
      <w:r>
        <w:t>Filtered results load without page refresh.</w:t>
      </w:r>
    </w:p>
    <w:p>
      <w:r>
        <w:t>Priority: Medium</w:t>
      </w:r>
    </w:p>
    <w:p/>
    <w:p>
      <w:pPr>
        <w:pStyle w:val="Heading1"/>
      </w:pPr>
      <w:r>
        <w:t>View Item Details</w:t>
      </w:r>
    </w:p>
    <w:p>
      <w:r>
        <w:t>ID: US-009</w:t>
      </w:r>
    </w:p>
    <w:p>
      <w:r>
        <w:t>User Story: As a user, I want to view detailed information about an item so that I can make informed decisions.</w:t>
      </w:r>
    </w:p>
    <w:p>
      <w:r>
        <w:t>Acceptance Criteria:</w:t>
      </w:r>
    </w:p>
    <w:p>
      <w:pPr>
        <w:pStyle w:val="ListBullet"/>
      </w:pPr>
      <w:r>
        <w:t>User can click on an item to view its details.</w:t>
      </w:r>
    </w:p>
    <w:p>
      <w:pPr>
        <w:pStyle w:val="ListBullet"/>
      </w:pPr>
      <w:r>
        <w:t>Item details page displays all relevant information.</w:t>
      </w:r>
    </w:p>
    <w:p>
      <w:pPr>
        <w:pStyle w:val="ListBullet"/>
      </w:pPr>
      <w:r>
        <w:t>User can see images, descriptions, and specifications.</w:t>
      </w:r>
    </w:p>
    <w:p>
      <w:pPr>
        <w:pStyle w:val="ListBullet"/>
      </w:pPr>
      <w:r>
        <w:t>User can navigate back to the search results.</w:t>
      </w:r>
    </w:p>
    <w:p>
      <w:pPr>
        <w:pStyle w:val="ListBullet"/>
      </w:pPr>
      <w:r>
        <w:t>System displays related items on the details page.</w:t>
      </w:r>
    </w:p>
    <w:p>
      <w:r>
        <w:t>Priority: High</w:t>
      </w:r>
    </w:p>
    <w:p/>
    <w:p>
      <w:pPr>
        <w:pStyle w:val="Heading1"/>
      </w:pPr>
      <w:r>
        <w:t>Add Item to Favorites</w:t>
      </w:r>
    </w:p>
    <w:p>
      <w:r>
        <w:t>ID: US-010</w:t>
      </w:r>
    </w:p>
    <w:p>
      <w:r>
        <w:t>User Story: As a user, I want to add items to my favorites list so that I can easily access them later.</w:t>
      </w:r>
    </w:p>
    <w:p>
      <w:r>
        <w:t>Acceptance Criteria:</w:t>
      </w:r>
    </w:p>
    <w:p>
      <w:pPr>
        <w:pStyle w:val="ListBullet"/>
      </w:pPr>
      <w:r>
        <w:t>User can mark an item as favorite from the details page.</w:t>
      </w:r>
    </w:p>
    <w:p>
      <w:pPr>
        <w:pStyle w:val="ListBullet"/>
      </w:pPr>
      <w:r>
        <w:t>System adds the item to the user's favorites list.</w:t>
      </w:r>
    </w:p>
    <w:p>
      <w:pPr>
        <w:pStyle w:val="ListBullet"/>
      </w:pPr>
      <w:r>
        <w:t>User can view and manage their favorites list.</w:t>
      </w:r>
    </w:p>
    <w:p>
      <w:pPr>
        <w:pStyle w:val="ListBullet"/>
      </w:pPr>
      <w:r>
        <w:t>User can remove items from favorites.</w:t>
      </w:r>
    </w:p>
    <w:p>
      <w:pPr>
        <w:pStyle w:val="ListBullet"/>
      </w:pPr>
      <w:r>
        <w:t>Favorites persist across sessions.</w:t>
      </w:r>
    </w:p>
    <w:p>
      <w:r>
        <w:t>Priority: Medium</w:t>
      </w:r>
    </w:p>
    <w:p/>
    <w:p>
      <w:pPr>
        <w:pStyle w:val="Heading1"/>
      </w:pPr>
      <w:r>
        <w:t>Notifications for Updates</w:t>
      </w:r>
    </w:p>
    <w:p>
      <w:r>
        <w:t>ID: US-011</w:t>
      </w:r>
    </w:p>
    <w:p>
      <w:r>
        <w:t>User Story: As a user, I want to receive notifications about important updates so that I stay informed.</w:t>
      </w:r>
    </w:p>
    <w:p>
      <w:r>
        <w:t>Acceptance Criteria:</w:t>
      </w:r>
    </w:p>
    <w:p>
      <w:pPr>
        <w:pStyle w:val="ListBullet"/>
      </w:pPr>
      <w:r>
        <w:t>User receives notifications for relevant events.</w:t>
      </w:r>
    </w:p>
    <w:p>
      <w:pPr>
        <w:pStyle w:val="ListBullet"/>
      </w:pPr>
      <w:r>
        <w:t>Notifications are displayed on the dashboard.</w:t>
      </w:r>
    </w:p>
    <w:p>
      <w:pPr>
        <w:pStyle w:val="ListBullet"/>
      </w:pPr>
      <w:r>
        <w:t>User can mark notifications as read.</w:t>
      </w:r>
    </w:p>
    <w:p>
      <w:pPr>
        <w:pStyle w:val="ListBullet"/>
      </w:pPr>
      <w:r>
        <w:t>System stores notification history.</w:t>
      </w:r>
    </w:p>
    <w:p>
      <w:pPr>
        <w:pStyle w:val="ListBullet"/>
      </w:pPr>
      <w:r>
        <w:t>User can enable or disable notifications.</w:t>
      </w:r>
    </w:p>
    <w:p>
      <w:r>
        <w:t>Priority: Medium</w:t>
      </w:r>
    </w:p>
    <w:p/>
    <w:p>
      <w:pPr>
        <w:pStyle w:val="Heading1"/>
      </w:pPr>
      <w:r>
        <w:t>Admin: Manage Users</w:t>
      </w:r>
    </w:p>
    <w:p>
      <w:r>
        <w:t>ID: US-012</w:t>
      </w:r>
    </w:p>
    <w:p>
      <w:r>
        <w:t>User Story: As an admin, I want to view, edit, and deactivate user accounts so that I can maintain platform integrity.</w:t>
      </w:r>
    </w:p>
    <w:p>
      <w:r>
        <w:t>Acceptance Criteria:</w:t>
      </w:r>
    </w:p>
    <w:p>
      <w:pPr>
        <w:pStyle w:val="ListBullet"/>
      </w:pPr>
      <w:r>
        <w:t>Admin can view a list of all users.</w:t>
      </w:r>
    </w:p>
    <w:p>
      <w:pPr>
        <w:pStyle w:val="ListBullet"/>
      </w:pPr>
      <w:r>
        <w:t>Admin can edit user details.</w:t>
      </w:r>
    </w:p>
    <w:p>
      <w:pPr>
        <w:pStyle w:val="ListBullet"/>
      </w:pPr>
      <w:r>
        <w:t>Admin can deactivate or reactivate user accounts.</w:t>
      </w:r>
    </w:p>
    <w:p>
      <w:pPr>
        <w:pStyle w:val="ListBullet"/>
      </w:pPr>
      <w:r>
        <w:t>System logs all admin actions.</w:t>
      </w:r>
    </w:p>
    <w:p>
      <w:pPr>
        <w:pStyle w:val="ListBullet"/>
      </w:pPr>
      <w:r>
        <w:t>Deactivated users cannot log in.</w:t>
      </w:r>
    </w:p>
    <w:p>
      <w:r>
        <w:t>Priority: High</w:t>
      </w:r>
    </w:p>
    <w:p/>
    <w:p>
      <w:pPr>
        <w:pStyle w:val="Heading1"/>
      </w:pPr>
      <w:r>
        <w:t>Admin: Manage Items</w:t>
      </w:r>
    </w:p>
    <w:p>
      <w:r>
        <w:t>ID: US-013</w:t>
      </w:r>
    </w:p>
    <w:p>
      <w:r>
        <w:t>User Story: As an admin, I want to add, edit, and remove items so that the platform content stays up to date.</w:t>
      </w:r>
    </w:p>
    <w:p>
      <w:r>
        <w:t>Acceptance Criteria:</w:t>
      </w:r>
    </w:p>
    <w:p>
      <w:pPr>
        <w:pStyle w:val="ListBullet"/>
      </w:pPr>
      <w:r>
        <w:t>Admin can add new items with all required fields.</w:t>
      </w:r>
    </w:p>
    <w:p>
      <w:pPr>
        <w:pStyle w:val="ListBullet"/>
      </w:pPr>
      <w:r>
        <w:t>Admin can edit existing item details.</w:t>
      </w:r>
    </w:p>
    <w:p>
      <w:pPr>
        <w:pStyle w:val="ListBullet"/>
      </w:pPr>
      <w:r>
        <w:t>Admin can remove items from the platform.</w:t>
      </w:r>
    </w:p>
    <w:p>
      <w:pPr>
        <w:pStyle w:val="ListBullet"/>
      </w:pPr>
      <w:r>
        <w:t>System validates item data before saving.</w:t>
      </w:r>
    </w:p>
    <w:p>
      <w:pPr>
        <w:pStyle w:val="ListBullet"/>
      </w:pPr>
      <w:r>
        <w:t>Changes are reflected immediately to users.</w:t>
      </w:r>
    </w:p>
    <w:p>
      <w:r>
        <w:t>Priority: High</w:t>
      </w:r>
    </w:p>
    <w:p/>
    <w:p>
      <w:pPr>
        <w:pStyle w:val="Heading1"/>
      </w:pPr>
      <w:r>
        <w:t>Admin: View Analytics</w:t>
      </w:r>
    </w:p>
    <w:p>
      <w:r>
        <w:t>ID: US-014</w:t>
      </w:r>
    </w:p>
    <w:p>
      <w:r>
        <w:t>User Story: As an admin, I want to view analytics on user activity and item popularity so that I can make informed decisions.</w:t>
      </w:r>
    </w:p>
    <w:p>
      <w:r>
        <w:t>Acceptance Criteria:</w:t>
      </w:r>
    </w:p>
    <w:p>
      <w:pPr>
        <w:pStyle w:val="ListBullet"/>
      </w:pPr>
      <w:r>
        <w:t>Admin can access analytics dashboard.</w:t>
      </w:r>
    </w:p>
    <w:p>
      <w:pPr>
        <w:pStyle w:val="ListBullet"/>
      </w:pPr>
      <w:r>
        <w:t>Dashboard displays user activity metrics.</w:t>
      </w:r>
    </w:p>
    <w:p>
      <w:pPr>
        <w:pStyle w:val="ListBullet"/>
      </w:pPr>
      <w:r>
        <w:t>Dashboard shows item popularity statistics.</w:t>
      </w:r>
    </w:p>
    <w:p>
      <w:pPr>
        <w:pStyle w:val="ListBullet"/>
      </w:pPr>
      <w:r>
        <w:t>Admin can filter analytics by date range.</w:t>
      </w:r>
    </w:p>
    <w:p>
      <w:pPr>
        <w:pStyle w:val="ListBullet"/>
      </w:pPr>
      <w:r>
        <w:t>Analytics data updates in real time.</w:t>
      </w:r>
    </w:p>
    <w:p>
      <w:r>
        <w:t>Priority: Medium</w:t>
      </w:r>
    </w:p>
    <w:p/>
    <w:p>
      <w:pPr>
        <w:pStyle w:val="Heading1"/>
      </w:pPr>
      <w:r>
        <w:t>User: Contact Support</w:t>
      </w:r>
    </w:p>
    <w:p>
      <w:r>
        <w:t>ID: US-015</w:t>
      </w:r>
    </w:p>
    <w:p>
      <w:r>
        <w:t>User Story: As a user, I want to contact support through a form so that I can get help with issues.</w:t>
      </w:r>
    </w:p>
    <w:p>
      <w:r>
        <w:t>Acceptance Criteria:</w:t>
      </w:r>
    </w:p>
    <w:p>
      <w:pPr>
        <w:pStyle w:val="ListBullet"/>
      </w:pPr>
      <w:r>
        <w:t>User can access the support contact form.</w:t>
      </w:r>
    </w:p>
    <w:p>
      <w:pPr>
        <w:pStyle w:val="ListBullet"/>
      </w:pPr>
      <w:r>
        <w:t>User can submit queries with subject and description.</w:t>
      </w:r>
    </w:p>
    <w:p>
      <w:pPr>
        <w:pStyle w:val="ListBullet"/>
      </w:pPr>
      <w:r>
        <w:t>System sends confirmation of submission.</w:t>
      </w:r>
    </w:p>
    <w:p>
      <w:pPr>
        <w:pStyle w:val="ListBullet"/>
      </w:pPr>
      <w:r>
        <w:t>Support team receives the query for follow-up.</w:t>
      </w:r>
    </w:p>
    <w:p>
      <w:pPr>
        <w:pStyle w:val="ListBullet"/>
      </w:pPr>
      <w:r>
        <w:t>User can view status of submitted queries.</w:t>
      </w:r>
    </w:p>
    <w:p>
      <w:r>
        <w:t>Priority: Medium</w:t>
      </w:r>
    </w:p>
    <w:p/>
    <w:p>
      <w:pPr>
        <w:pStyle w:val="Heading1"/>
      </w:pPr>
      <w:r>
        <w:t>User: Change Password</w:t>
      </w:r>
    </w:p>
    <w:p>
      <w:r>
        <w:t>ID: US-016</w:t>
      </w:r>
    </w:p>
    <w:p>
      <w:r>
        <w:t>User Story: As a user, I want to change my password from my account settings so that I can keep my account secure.</w:t>
      </w:r>
    </w:p>
    <w:p>
      <w:r>
        <w:t>Acceptance Criteria:</w:t>
      </w:r>
    </w:p>
    <w:p>
      <w:pPr>
        <w:pStyle w:val="ListBullet"/>
      </w:pPr>
      <w:r>
        <w:t>User can access password change option in settings.</w:t>
      </w:r>
    </w:p>
    <w:p>
      <w:pPr>
        <w:pStyle w:val="ListBullet"/>
      </w:pPr>
      <w:r>
        <w:t>System validates current password before allowing change.</w:t>
      </w:r>
    </w:p>
    <w:p>
      <w:pPr>
        <w:pStyle w:val="ListBullet"/>
      </w:pPr>
      <w:r>
        <w:t>New password must meet strength requirements.</w:t>
      </w:r>
    </w:p>
    <w:p>
      <w:pPr>
        <w:pStyle w:val="ListBullet"/>
      </w:pPr>
      <w:r>
        <w:t>User receives confirmation after successful change.</w:t>
      </w:r>
    </w:p>
    <w:p>
      <w:pPr>
        <w:pStyle w:val="ListBullet"/>
      </w:pPr>
      <w:r>
        <w:t>User is logged out from other sessions after password change.</w:t>
      </w:r>
    </w:p>
    <w:p>
      <w:r>
        <w:t>Priority: Medium</w:t>
      </w:r>
    </w:p>
    <w:p/>
    <w:p>
      <w:pPr>
        <w:pStyle w:val="Heading1"/>
      </w:pPr>
      <w:r>
        <w:t>User: Delete Account</w:t>
      </w:r>
    </w:p>
    <w:p>
      <w:r>
        <w:t>ID: US-017</w:t>
      </w:r>
    </w:p>
    <w:p>
      <w:r>
        <w:t>User Story: As a user, I want to delete my account so that my data is removed from the platform.</w:t>
      </w:r>
    </w:p>
    <w:p>
      <w:r>
        <w:t>Acceptance Criteria:</w:t>
      </w:r>
    </w:p>
    <w:p>
      <w:pPr>
        <w:pStyle w:val="ListBullet"/>
      </w:pPr>
      <w:r>
        <w:t>User can request account deletion from settings.</w:t>
      </w:r>
    </w:p>
    <w:p>
      <w:pPr>
        <w:pStyle w:val="ListBullet"/>
      </w:pPr>
      <w:r>
        <w:t>System asks for confirmation before deletion.</w:t>
      </w:r>
    </w:p>
    <w:p>
      <w:pPr>
        <w:pStyle w:val="ListBullet"/>
      </w:pPr>
      <w:r>
        <w:t>All user data is permanently removed upon deletion.</w:t>
      </w:r>
    </w:p>
    <w:p>
      <w:pPr>
        <w:pStyle w:val="ListBullet"/>
      </w:pPr>
      <w:r>
        <w:t>User receives email confirmation of account deletion.</w:t>
      </w:r>
    </w:p>
    <w:p>
      <w:pPr>
        <w:pStyle w:val="ListBullet"/>
      </w:pPr>
      <w:r>
        <w:t>User cannot log in after account is deleted.</w:t>
      </w:r>
    </w:p>
    <w:p>
      <w:r>
        <w:t>Priority: Low</w:t>
      </w:r>
    </w:p>
    <w:p/>
    <w:p>
      <w:pPr>
        <w:pStyle w:val="Heading1"/>
      </w:pPr>
      <w:r>
        <w:t>User: Multi-device Access</w:t>
      </w:r>
    </w:p>
    <w:p>
      <w:r>
        <w:t>ID: US-018</w:t>
      </w:r>
    </w:p>
    <w:p>
      <w:r>
        <w:t>User Story: As a user, I want to access my account from multiple devices so that I can use the platform anywhere.</w:t>
      </w:r>
    </w:p>
    <w:p>
      <w:r>
        <w:t>Acceptance Criteria:</w:t>
      </w:r>
    </w:p>
    <w:p>
      <w:pPr>
        <w:pStyle w:val="ListBullet"/>
      </w:pPr>
      <w:r>
        <w:t>User can log in from different devices.</w:t>
      </w:r>
    </w:p>
    <w:p>
      <w:pPr>
        <w:pStyle w:val="ListBullet"/>
      </w:pPr>
      <w:r>
        <w:t>User data syncs across devices in real time.</w:t>
      </w:r>
    </w:p>
    <w:p>
      <w:pPr>
        <w:pStyle w:val="ListBullet"/>
      </w:pPr>
      <w:r>
        <w:t>Favorites and settings are consistent on all devices.</w:t>
      </w:r>
    </w:p>
    <w:p>
      <w:pPr>
        <w:pStyle w:val="ListBullet"/>
      </w:pPr>
      <w:r>
        <w:t>System logs device access history.</w:t>
      </w:r>
    </w:p>
    <w:p>
      <w:pPr>
        <w:pStyle w:val="ListBullet"/>
      </w:pPr>
      <w:r>
        <w:t>User can log out remotely from any device.</w:t>
      </w:r>
    </w:p>
    <w:p>
      <w:r>
        <w:t>Priority: Low</w:t>
      </w:r>
    </w:p>
    <w:p/>
    <w:p>
      <w:pPr>
        <w:pStyle w:val="Heading1"/>
      </w:pPr>
      <w:r>
        <w:t>User: Receive Email Alerts</w:t>
      </w:r>
    </w:p>
    <w:p>
      <w:r>
        <w:t>ID: US-019</w:t>
      </w:r>
    </w:p>
    <w:p>
      <w:r>
        <w:t>User Story: As a user, I want to receive email alerts for important activities so that I am always updated.</w:t>
      </w:r>
    </w:p>
    <w:p>
      <w:r>
        <w:t>Acceptance Criteria:</w:t>
      </w:r>
    </w:p>
    <w:p>
      <w:pPr>
        <w:pStyle w:val="ListBullet"/>
      </w:pPr>
      <w:r>
        <w:t>User receives email alerts for account changes.</w:t>
      </w:r>
    </w:p>
    <w:p>
      <w:pPr>
        <w:pStyle w:val="ListBullet"/>
      </w:pPr>
      <w:r>
        <w:t>User receives alerts for new items or updates.</w:t>
      </w:r>
    </w:p>
    <w:p>
      <w:pPr>
        <w:pStyle w:val="ListBullet"/>
      </w:pPr>
      <w:r>
        <w:t>User can manage email alert preferences.</w:t>
      </w:r>
    </w:p>
    <w:p>
      <w:pPr>
        <w:pStyle w:val="ListBullet"/>
      </w:pPr>
      <w:r>
        <w:t>System sends emails in a timely manner.</w:t>
      </w:r>
    </w:p>
    <w:p>
      <w:pPr>
        <w:pStyle w:val="ListBullet"/>
      </w:pPr>
      <w:r>
        <w:t>User can unsubscribe from email alerts.</w:t>
      </w:r>
    </w:p>
    <w:p>
      <w:r>
        <w:t>Priority: Low</w:t>
      </w:r>
    </w:p>
    <w:p/>
    <w:p>
      <w:pPr>
        <w:pStyle w:val="Heading1"/>
      </w:pPr>
      <w:r>
        <w:t>User: Accessibility Features</w:t>
      </w:r>
    </w:p>
    <w:p>
      <w:r>
        <w:t>ID: US-020</w:t>
      </w:r>
    </w:p>
    <w:p>
      <w:r>
        <w:t>User Story: As a user with accessibility needs, I want the platform to support screen readers and keyboard navigation so that I can use it comfortably.</w:t>
      </w:r>
    </w:p>
    <w:p>
      <w:r>
        <w:t>Acceptance Criteria:</w:t>
      </w:r>
    </w:p>
    <w:p>
      <w:pPr>
        <w:pStyle w:val="ListBullet"/>
      </w:pPr>
      <w:r>
        <w:t>Platform supports standard screen readers.</w:t>
      </w:r>
    </w:p>
    <w:p>
      <w:pPr>
        <w:pStyle w:val="ListBullet"/>
      </w:pPr>
      <w:r>
        <w:t>All interactive elements are accessible via keyboard.</w:t>
      </w:r>
    </w:p>
    <w:p>
      <w:pPr>
        <w:pStyle w:val="ListBullet"/>
      </w:pPr>
      <w:r>
        <w:t>Images have descriptive alt text.</w:t>
      </w:r>
    </w:p>
    <w:p>
      <w:pPr>
        <w:pStyle w:val="ListBullet"/>
      </w:pPr>
      <w:r>
        <w:t>Contrast ratios meet accessibility guidelines.</w:t>
      </w:r>
    </w:p>
    <w:p>
      <w:pPr>
        <w:pStyle w:val="ListBullet"/>
      </w:pPr>
      <w:r>
        <w:t>User can adjust font sizes for readability.</w:t>
      </w:r>
    </w:p>
    <w:p>
      <w:r>
        <w:t>Priority: Medium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