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Customer Sales Order</w:t>
      </w:r>
    </w:p>
    <w:p>
      <w:r>
        <w:t>ID: US-001</w:t>
      </w:r>
    </w:p>
    <w:p>
      <w:r>
        <w:t>User Story: As a sales representative, I want to create a customer sales order in the system so that I can initiate the order-to-cash process for customer requests.</w:t>
      </w:r>
    </w:p>
    <w:p>
      <w:r>
        <w:t>Acceptance Criteria:</w:t>
      </w:r>
    </w:p>
    <w:p>
      <w:pPr>
        <w:pStyle w:val="ListBullet"/>
      </w:pPr>
      <w:r>
        <w:t>System allows entry of all required sales order details (customer, product, quantity, price, delivery date).</w:t>
      </w:r>
    </w:p>
    <w:p>
      <w:pPr>
        <w:pStyle w:val="ListBullet"/>
      </w:pPr>
      <w:r>
        <w:t>System validates mandatory fields before saving the order.</w:t>
      </w:r>
    </w:p>
    <w:p>
      <w:pPr>
        <w:pStyle w:val="ListBullet"/>
      </w:pPr>
      <w:r>
        <w:t>Sales order is assigned a unique order number upon creation.</w:t>
      </w:r>
    </w:p>
    <w:p>
      <w:pPr>
        <w:pStyle w:val="ListBullet"/>
      </w:pPr>
      <w:r>
        <w:t>Order status is set to 'Open' after creation.</w:t>
      </w:r>
    </w:p>
    <w:p>
      <w:pPr>
        <w:pStyle w:val="ListBullet"/>
      </w:pPr>
      <w:r>
        <w:t>Order is visible in the sales order list.</w:t>
      </w:r>
    </w:p>
    <w:p>
      <w:r>
        <w:t>Priority: High</w:t>
      </w:r>
    </w:p>
    <w:p/>
    <w:p>
      <w:pPr>
        <w:pStyle w:val="Heading1"/>
      </w:pPr>
      <w:r>
        <w:t>Edit Customer Sales Order</w:t>
      </w:r>
    </w:p>
    <w:p>
      <w:r>
        <w:t>ID: US-002</w:t>
      </w:r>
    </w:p>
    <w:p>
      <w:r>
        <w:t>User Story: As a sales representative, I want to edit an existing customer sales order so that I can correct or update order details before delivery.</w:t>
      </w:r>
    </w:p>
    <w:p>
      <w:r>
        <w:t>Acceptance Criteria:</w:t>
      </w:r>
    </w:p>
    <w:p>
      <w:pPr>
        <w:pStyle w:val="ListBullet"/>
      </w:pPr>
      <w:r>
        <w:t>System allows editing of sales order fields before delivery is processed.</w:t>
      </w:r>
    </w:p>
    <w:p>
      <w:pPr>
        <w:pStyle w:val="ListBullet"/>
      </w:pPr>
      <w:r>
        <w:t>System tracks changes made to the order (audit trail).</w:t>
      </w:r>
    </w:p>
    <w:p>
      <w:pPr>
        <w:pStyle w:val="ListBullet"/>
      </w:pPr>
      <w:r>
        <w:t>System validates updated information before saving.</w:t>
      </w:r>
    </w:p>
    <w:p>
      <w:pPr>
        <w:pStyle w:val="ListBullet"/>
      </w:pPr>
      <w:r>
        <w:t>Order status remains 'Open' after editing.</w:t>
      </w:r>
    </w:p>
    <w:p>
      <w:pPr>
        <w:pStyle w:val="ListBullet"/>
      </w:pPr>
      <w:r>
        <w:t>Users cannot edit orders after delivery is processed.</w:t>
      </w:r>
    </w:p>
    <w:p>
      <w:r>
        <w:t>Priority: High</w:t>
      </w:r>
    </w:p>
    <w:p/>
    <w:p>
      <w:pPr>
        <w:pStyle w:val="Heading1"/>
      </w:pPr>
      <w:r>
        <w:t>View Sales Order Details</w:t>
      </w:r>
    </w:p>
    <w:p>
      <w:r>
        <w:t>ID: US-003</w:t>
      </w:r>
    </w:p>
    <w:p>
      <w:r>
        <w:t>User Story: As a sales representative, I want to view the details of a sales order so that I can review order information and status.</w:t>
      </w:r>
    </w:p>
    <w:p>
      <w:r>
        <w:t>Acceptance Criteria:</w:t>
      </w:r>
    </w:p>
    <w:p>
      <w:pPr>
        <w:pStyle w:val="ListBullet"/>
      </w:pPr>
      <w:r>
        <w:t>System displays all relevant sales order information (customer, items, pricing, status, delivery date).</w:t>
      </w:r>
    </w:p>
    <w:p>
      <w:pPr>
        <w:pStyle w:val="ListBullet"/>
      </w:pPr>
      <w:r>
        <w:t>Order history and status changes are visible.</w:t>
      </w:r>
    </w:p>
    <w:p>
      <w:pPr>
        <w:pStyle w:val="ListBullet"/>
      </w:pPr>
      <w:r>
        <w:t>System restricts access based on user role.</w:t>
      </w:r>
    </w:p>
    <w:p>
      <w:pPr>
        <w:pStyle w:val="ListBullet"/>
      </w:pPr>
      <w:r>
        <w:t>Order attachments (if any) are accessible.</w:t>
      </w:r>
    </w:p>
    <w:p>
      <w:pPr>
        <w:pStyle w:val="ListBullet"/>
      </w:pPr>
      <w:r>
        <w:t>Order can be searched by order number or customer.</w:t>
      </w:r>
    </w:p>
    <w:p>
      <w:r>
        <w:t>Priority: High</w:t>
      </w:r>
    </w:p>
    <w:p/>
    <w:p>
      <w:pPr>
        <w:pStyle w:val="Heading1"/>
      </w:pPr>
      <w:r>
        <w:t>Cancel Sales Order</w:t>
      </w:r>
    </w:p>
    <w:p>
      <w:r>
        <w:t>ID: US-004</w:t>
      </w:r>
    </w:p>
    <w:p>
      <w:r>
        <w:t>User Story: As a sales representative, I want to cancel a sales order before delivery so that I can prevent processing of incorrect or unwanted orders.</w:t>
      </w:r>
    </w:p>
    <w:p>
      <w:r>
        <w:t>Acceptance Criteria:</w:t>
      </w:r>
    </w:p>
    <w:p>
      <w:pPr>
        <w:pStyle w:val="ListBullet"/>
      </w:pPr>
      <w:r>
        <w:t>System allows cancellation of orders with 'Open' status.</w:t>
      </w:r>
    </w:p>
    <w:p>
      <w:pPr>
        <w:pStyle w:val="ListBullet"/>
      </w:pPr>
      <w:r>
        <w:t>Cancelled orders are marked as 'Cancelled' and cannot be processed further.</w:t>
      </w:r>
    </w:p>
    <w:p>
      <w:pPr>
        <w:pStyle w:val="ListBullet"/>
      </w:pPr>
      <w:r>
        <w:t>System records the reason for cancellation.</w:t>
      </w:r>
    </w:p>
    <w:p>
      <w:pPr>
        <w:pStyle w:val="ListBullet"/>
      </w:pPr>
      <w:r>
        <w:t>System updates inventory and availability accordingly.</w:t>
      </w:r>
    </w:p>
    <w:p>
      <w:pPr>
        <w:pStyle w:val="ListBullet"/>
      </w:pPr>
      <w:r>
        <w:t>System logs the user and timestamp of cancellation.</w:t>
      </w:r>
    </w:p>
    <w:p>
      <w:r>
        <w:t>Priority: Medium</w:t>
      </w:r>
    </w:p>
    <w:p/>
    <w:p>
      <w:pPr>
        <w:pStyle w:val="Heading1"/>
      </w:pPr>
      <w:r>
        <w:t>Process Delivery for Sales Order</w:t>
      </w:r>
    </w:p>
    <w:p>
      <w:r>
        <w:t>ID: US-005</w:t>
      </w:r>
    </w:p>
    <w:p>
      <w:r>
        <w:t>User Story: As a warehouse clerk, I want to process delivery for a sales order so that goods can be shipped to the customer.</w:t>
      </w:r>
    </w:p>
    <w:p>
      <w:r>
        <w:t>Acceptance Criteria:</w:t>
      </w:r>
    </w:p>
    <w:p>
      <w:pPr>
        <w:pStyle w:val="ListBullet"/>
      </w:pPr>
      <w:r>
        <w:t>System allows creation of delivery document for open sales orders.</w:t>
      </w:r>
    </w:p>
    <w:p>
      <w:pPr>
        <w:pStyle w:val="ListBullet"/>
      </w:pPr>
      <w:r>
        <w:t>System checks product availability before processing delivery.</w:t>
      </w:r>
    </w:p>
    <w:p>
      <w:pPr>
        <w:pStyle w:val="ListBullet"/>
      </w:pPr>
      <w:r>
        <w:t>Delivery document is assigned a unique number.</w:t>
      </w:r>
    </w:p>
    <w:p>
      <w:pPr>
        <w:pStyle w:val="ListBullet"/>
      </w:pPr>
      <w:r>
        <w:t>Order status is updated to 'Delivered' after processing.</w:t>
      </w:r>
    </w:p>
    <w:p>
      <w:pPr>
        <w:pStyle w:val="ListBullet"/>
      </w:pPr>
      <w:r>
        <w:t>System updates inventory upon delivery.</w:t>
      </w:r>
    </w:p>
    <w:p>
      <w:r>
        <w:t>Priority: High</w:t>
      </w:r>
    </w:p>
    <w:p/>
    <w:p>
      <w:pPr>
        <w:pStyle w:val="Heading1"/>
      </w:pPr>
      <w:r>
        <w:t>Edit Delivery Details</w:t>
      </w:r>
    </w:p>
    <w:p>
      <w:r>
        <w:t>ID: US-006</w:t>
      </w:r>
    </w:p>
    <w:p>
      <w:r>
        <w:t>User Story: As a warehouse clerk, I want to edit delivery details before shipment so that I can correct delivery information if needed.</w:t>
      </w:r>
    </w:p>
    <w:p>
      <w:r>
        <w:t>Acceptance Criteria:</w:t>
      </w:r>
    </w:p>
    <w:p>
      <w:pPr>
        <w:pStyle w:val="ListBullet"/>
      </w:pPr>
      <w:r>
        <w:t>System allows editing of delivery address and contact details before shipment.</w:t>
      </w:r>
    </w:p>
    <w:p>
      <w:pPr>
        <w:pStyle w:val="ListBullet"/>
      </w:pPr>
      <w:r>
        <w:t>System validates changes before saving.</w:t>
      </w:r>
    </w:p>
    <w:p>
      <w:pPr>
        <w:pStyle w:val="ListBullet"/>
      </w:pPr>
      <w:r>
        <w:t>System logs changes and user information.</w:t>
      </w:r>
    </w:p>
    <w:p>
      <w:pPr>
        <w:pStyle w:val="ListBullet"/>
      </w:pPr>
      <w:r>
        <w:t>Delivery status remains 'Open' until shipment is confirmed.</w:t>
      </w:r>
    </w:p>
    <w:p>
      <w:pPr>
        <w:pStyle w:val="ListBullet"/>
      </w:pPr>
      <w:r>
        <w:t>System restricts editing after goods issue is posted.</w:t>
      </w:r>
    </w:p>
    <w:p>
      <w:r>
        <w:t>Priority: Medium</w:t>
      </w:r>
    </w:p>
    <w:p/>
    <w:p>
      <w:pPr>
        <w:pStyle w:val="Heading1"/>
      </w:pPr>
      <w:r>
        <w:t>Post Goods Issue for Delivery</w:t>
      </w:r>
    </w:p>
    <w:p>
      <w:r>
        <w:t>ID: US-007</w:t>
      </w:r>
    </w:p>
    <w:p>
      <w:r>
        <w:t>User Story: As a warehouse clerk, I want to post goods issue for a delivery so that inventory is updated and goods are marked as shipped.</w:t>
      </w:r>
    </w:p>
    <w:p>
      <w:r>
        <w:t>Acceptance Criteria:</w:t>
      </w:r>
    </w:p>
    <w:p>
      <w:pPr>
        <w:pStyle w:val="ListBullet"/>
      </w:pPr>
      <w:r>
        <w:t>System allows posting of goods issue for deliveries with 'Open' status.</w:t>
      </w:r>
    </w:p>
    <w:p>
      <w:pPr>
        <w:pStyle w:val="ListBullet"/>
      </w:pPr>
      <w:r>
        <w:t>Inventory is reduced by the delivered quantity.</w:t>
      </w:r>
    </w:p>
    <w:p>
      <w:pPr>
        <w:pStyle w:val="ListBullet"/>
      </w:pPr>
      <w:r>
        <w:t>Delivery status is updated to 'Shipped'.</w:t>
      </w:r>
    </w:p>
    <w:p>
      <w:pPr>
        <w:pStyle w:val="ListBullet"/>
      </w:pPr>
      <w:r>
        <w:t>System records the date and user who posted the goods issue.</w:t>
      </w:r>
    </w:p>
    <w:p>
      <w:pPr>
        <w:pStyle w:val="ListBullet"/>
      </w:pPr>
      <w:r>
        <w:t>System prevents duplicate posting for the same delivery.</w:t>
      </w:r>
    </w:p>
    <w:p>
      <w:r>
        <w:t>Priority: High</w:t>
      </w:r>
    </w:p>
    <w:p/>
    <w:p>
      <w:pPr>
        <w:pStyle w:val="Heading1"/>
      </w:pPr>
      <w:r>
        <w:t>Create Billing Document</w:t>
      </w:r>
    </w:p>
    <w:p>
      <w:r>
        <w:t>ID: US-008</w:t>
      </w:r>
    </w:p>
    <w:p>
      <w:r>
        <w:t>User Story: As a billing clerk, I want to create a billing document for a delivered sales order so that the customer can be invoiced.</w:t>
      </w:r>
    </w:p>
    <w:p>
      <w:r>
        <w:t>Acceptance Criteria:</w:t>
      </w:r>
    </w:p>
    <w:p>
      <w:pPr>
        <w:pStyle w:val="ListBullet"/>
      </w:pPr>
      <w:r>
        <w:t>System allows creation of billing document only for delivered orders.</w:t>
      </w:r>
    </w:p>
    <w:p>
      <w:pPr>
        <w:pStyle w:val="ListBullet"/>
      </w:pPr>
      <w:r>
        <w:t>Billing document includes all relevant sales and delivery information.</w:t>
      </w:r>
    </w:p>
    <w:p>
      <w:pPr>
        <w:pStyle w:val="ListBullet"/>
      </w:pPr>
      <w:r>
        <w:t>Billing document is assigned a unique invoice number.</w:t>
      </w:r>
    </w:p>
    <w:p>
      <w:pPr>
        <w:pStyle w:val="ListBullet"/>
      </w:pPr>
      <w:r>
        <w:t>System updates order status to 'Billed'.</w:t>
      </w:r>
    </w:p>
    <w:p>
      <w:pPr>
        <w:pStyle w:val="ListBullet"/>
      </w:pPr>
      <w:r>
        <w:t>System prevents billing for orders not yet delivered.</w:t>
      </w:r>
    </w:p>
    <w:p>
      <w:r>
        <w:t>Priority: High</w:t>
      </w:r>
    </w:p>
    <w:p/>
    <w:p>
      <w:pPr>
        <w:pStyle w:val="Heading1"/>
      </w:pPr>
      <w:r>
        <w:t>Edit Billing Document</w:t>
      </w:r>
    </w:p>
    <w:p>
      <w:r>
        <w:t>ID: US-009</w:t>
      </w:r>
    </w:p>
    <w:p>
      <w:r>
        <w:t>User Story: As a billing clerk, I want to edit billing documents before posting so that I can correct billing details if necessary.</w:t>
      </w:r>
    </w:p>
    <w:p>
      <w:r>
        <w:t>Acceptance Criteria:</w:t>
      </w:r>
    </w:p>
    <w:p>
      <w:pPr>
        <w:pStyle w:val="ListBullet"/>
      </w:pPr>
      <w:r>
        <w:t>System allows editing of billing details before posting to FI.</w:t>
      </w:r>
    </w:p>
    <w:p>
      <w:pPr>
        <w:pStyle w:val="ListBullet"/>
      </w:pPr>
      <w:r>
        <w:t>System validates changes before saving.</w:t>
      </w:r>
    </w:p>
    <w:p>
      <w:pPr>
        <w:pStyle w:val="ListBullet"/>
      </w:pPr>
      <w:r>
        <w:t>System logs changes and user information.</w:t>
      </w:r>
    </w:p>
    <w:p>
      <w:pPr>
        <w:pStyle w:val="ListBullet"/>
      </w:pPr>
      <w:r>
        <w:t>System restricts editing after posting to FI.</w:t>
      </w:r>
    </w:p>
    <w:p>
      <w:pPr>
        <w:pStyle w:val="ListBullet"/>
      </w:pPr>
      <w:r>
        <w:t>System displays warnings for missing or incorrect data.</w:t>
      </w:r>
    </w:p>
    <w:p>
      <w:r>
        <w:t>Priority: Medium</w:t>
      </w:r>
    </w:p>
    <w:p/>
    <w:p>
      <w:pPr>
        <w:pStyle w:val="Heading1"/>
      </w:pPr>
      <w:r>
        <w:t>Post Billing Document to FI</w:t>
      </w:r>
    </w:p>
    <w:p>
      <w:r>
        <w:t>ID: US-010</w:t>
      </w:r>
    </w:p>
    <w:p>
      <w:r>
        <w:t>User Story: As a billing clerk, I want to post the billing document to FI automatically so that revenue and receivables are recorded in the financial system.</w:t>
      </w:r>
    </w:p>
    <w:p>
      <w:r>
        <w:t>Acceptance Criteria:</w:t>
      </w:r>
    </w:p>
    <w:p>
      <w:pPr>
        <w:pStyle w:val="ListBullet"/>
      </w:pPr>
      <w:r>
        <w:t>System automatically posts billing documents to FI upon completion.</w:t>
      </w:r>
    </w:p>
    <w:p>
      <w:pPr>
        <w:pStyle w:val="ListBullet"/>
      </w:pPr>
      <w:r>
        <w:t>Revenue and receivables accounts are updated in real time.</w:t>
      </w:r>
    </w:p>
    <w:p>
      <w:pPr>
        <w:pStyle w:val="ListBullet"/>
      </w:pPr>
      <w:r>
        <w:t>System generates FI document number linked to the billing document.</w:t>
      </w:r>
    </w:p>
    <w:p>
      <w:pPr>
        <w:pStyle w:val="ListBullet"/>
      </w:pPr>
      <w:r>
        <w:t>Posting errors are logged and notified to the user.</w:t>
      </w:r>
    </w:p>
    <w:p>
      <w:pPr>
        <w:pStyle w:val="ListBullet"/>
      </w:pPr>
      <w:r>
        <w:t>System prevents duplicate posting of the same billing document.</w:t>
      </w:r>
    </w:p>
    <w:p>
      <w:r>
        <w:t>Priority: High</w:t>
      </w:r>
    </w:p>
    <w:p/>
    <w:p>
      <w:pPr>
        <w:pStyle w:val="Heading1"/>
      </w:pPr>
      <w:r>
        <w:t>Automatic FI Integration</w:t>
      </w:r>
    </w:p>
    <w:p>
      <w:r>
        <w:t>ID: US-011</w:t>
      </w:r>
    </w:p>
    <w:p>
      <w:r>
        <w:t>User Story: As a finance manager, I want the system to automatically integrate sales, delivery, and billing transactions with FI so that financial data is always up-to-date.</w:t>
      </w:r>
    </w:p>
    <w:p>
      <w:r>
        <w:t>Acceptance Criteria:</w:t>
      </w:r>
    </w:p>
    <w:p>
      <w:pPr>
        <w:pStyle w:val="ListBullet"/>
      </w:pPr>
      <w:r>
        <w:t>All sales, delivery, and billing transactions are reflected in FI in real time.</w:t>
      </w:r>
    </w:p>
    <w:p>
      <w:pPr>
        <w:pStyle w:val="ListBullet"/>
      </w:pPr>
      <w:r>
        <w:t>No manual intervention is required for FI postings.</w:t>
      </w:r>
    </w:p>
    <w:p>
      <w:pPr>
        <w:pStyle w:val="ListBullet"/>
      </w:pPr>
      <w:r>
        <w:t>System provides error logs for failed integrations.</w:t>
      </w:r>
    </w:p>
    <w:p>
      <w:pPr>
        <w:pStyle w:val="ListBullet"/>
      </w:pPr>
      <w:r>
        <w:t>FI postings are traceable to their originating transactions.</w:t>
      </w:r>
    </w:p>
    <w:p>
      <w:pPr>
        <w:pStyle w:val="ListBullet"/>
      </w:pPr>
      <w:r>
        <w:t>System supports standard SAP configuration for integration.</w:t>
      </w:r>
    </w:p>
    <w:p>
      <w:r>
        <w:t>Priority: High</w:t>
      </w:r>
    </w:p>
    <w:p/>
    <w:p>
      <w:pPr>
        <w:pStyle w:val="Heading1"/>
      </w:pPr>
      <w:r>
        <w:t>View Standard O2C Reports</w:t>
      </w:r>
    </w:p>
    <w:p>
      <w:r>
        <w:t>ID: US-012</w:t>
      </w:r>
    </w:p>
    <w:p>
      <w:r>
        <w:t>User Story: As a business analyst, I want to view standard order-to-cash reports so that I can monitor sales, delivery, billing, and financial performance.</w:t>
      </w:r>
    </w:p>
    <w:p>
      <w:r>
        <w:t>Acceptance Criteria:</w:t>
      </w:r>
    </w:p>
    <w:p>
      <w:pPr>
        <w:pStyle w:val="ListBullet"/>
      </w:pPr>
      <w:r>
        <w:t>System provides standard reports for sales orders, deliveries, billings, and FI postings.</w:t>
      </w:r>
    </w:p>
    <w:p>
      <w:pPr>
        <w:pStyle w:val="ListBullet"/>
      </w:pPr>
      <w:r>
        <w:t>Reports can be filtered by date, customer, product, and status.</w:t>
      </w:r>
    </w:p>
    <w:p>
      <w:pPr>
        <w:pStyle w:val="ListBullet"/>
      </w:pPr>
      <w:r>
        <w:t>Reports display real-time data.</w:t>
      </w:r>
    </w:p>
    <w:p>
      <w:pPr>
        <w:pStyle w:val="ListBullet"/>
      </w:pPr>
      <w:r>
        <w:t>Reports are exportable to Excel or PDF.</w:t>
      </w:r>
    </w:p>
    <w:p>
      <w:pPr>
        <w:pStyle w:val="ListBullet"/>
      </w:pPr>
      <w:r>
        <w:t>Access to reports is based on user roles.</w:t>
      </w:r>
    </w:p>
    <w:p>
      <w:r>
        <w:t>Priority: Medium</w:t>
      </w:r>
    </w:p>
    <w:p/>
    <w:p>
      <w:pPr>
        <w:pStyle w:val="Heading1"/>
      </w:pPr>
      <w:r>
        <w:t>Role-Based Access Control</w:t>
      </w:r>
    </w:p>
    <w:p>
      <w:r>
        <w:t>ID: US-013</w:t>
      </w:r>
    </w:p>
    <w:p>
      <w:r>
        <w:t>User Story: As a system administrator, I want to assign role-based access to users so that only authorized personnel can perform specific O2C tasks.</w:t>
      </w:r>
    </w:p>
    <w:p>
      <w:r>
        <w:t>Acceptance Criteria:</w:t>
      </w:r>
    </w:p>
    <w:p>
      <w:pPr>
        <w:pStyle w:val="ListBullet"/>
      </w:pPr>
      <w:r>
        <w:t>System supports user roles for sales, warehouse, billing, finance, and admin.</w:t>
      </w:r>
    </w:p>
    <w:p>
      <w:pPr>
        <w:pStyle w:val="ListBullet"/>
      </w:pPr>
      <w:r>
        <w:t>Users can only access functions permitted by their roles.</w:t>
      </w:r>
    </w:p>
    <w:p>
      <w:pPr>
        <w:pStyle w:val="ListBullet"/>
      </w:pPr>
      <w:r>
        <w:t>Role assignments are auditable.</w:t>
      </w:r>
    </w:p>
    <w:p>
      <w:pPr>
        <w:pStyle w:val="ListBullet"/>
      </w:pPr>
      <w:r>
        <w:t>Unauthorized access attempts are logged.</w:t>
      </w:r>
    </w:p>
    <w:p>
      <w:pPr>
        <w:pStyle w:val="ListBullet"/>
      </w:pPr>
      <w:r>
        <w:t>Roles can be updated by administrators.</w:t>
      </w:r>
    </w:p>
    <w:p>
      <w:r>
        <w:t>Priority: High</w:t>
      </w:r>
    </w:p>
    <w:p/>
    <w:p>
      <w:pPr>
        <w:pStyle w:val="Heading1"/>
      </w:pPr>
      <w:r>
        <w:t>End-to-End O2C Process Flow</w:t>
      </w:r>
    </w:p>
    <w:p>
      <w:r>
        <w:t>ID: US-014</w:t>
      </w:r>
    </w:p>
    <w:p>
      <w:r>
        <w:t>User Story: As a process owner, I want the system to support the complete O2C process flow so that all steps from sales order to FI posting are seamless and integrated.</w:t>
      </w:r>
    </w:p>
    <w:p>
      <w:r>
        <w:t>Acceptance Criteria:</w:t>
      </w:r>
    </w:p>
    <w:p>
      <w:pPr>
        <w:pStyle w:val="ListBullet"/>
      </w:pPr>
      <w:r>
        <w:t>System enables transition from sales order creation to delivery, billing, and FI posting without manual intervention.</w:t>
      </w:r>
    </w:p>
    <w:p>
      <w:pPr>
        <w:pStyle w:val="ListBullet"/>
      </w:pPr>
      <w:r>
        <w:t>Each process step updates the order status automatically.</w:t>
      </w:r>
    </w:p>
    <w:p>
      <w:pPr>
        <w:pStyle w:val="ListBullet"/>
      </w:pPr>
      <w:r>
        <w:t>System prevents skipping of mandatory steps.</w:t>
      </w:r>
    </w:p>
    <w:p>
      <w:pPr>
        <w:pStyle w:val="ListBullet"/>
      </w:pPr>
      <w:r>
        <w:t>Process flow is configurable using standard SAP best practices.</w:t>
      </w:r>
    </w:p>
    <w:p>
      <w:pPr>
        <w:pStyle w:val="ListBullet"/>
      </w:pPr>
      <w:r>
        <w:t>System provides alerts for process failures.</w:t>
      </w:r>
    </w:p>
    <w:p>
      <w:r>
        <w:t>Priority: High</w:t>
      </w:r>
    </w:p>
    <w:p/>
    <w:p>
      <w:pPr>
        <w:pStyle w:val="Heading1"/>
      </w:pPr>
      <w:r>
        <w:t>Audit Trail for O2C Transactions</w:t>
      </w:r>
    </w:p>
    <w:p>
      <w:r>
        <w:t>ID: US-015</w:t>
      </w:r>
    </w:p>
    <w:p>
      <w:r>
        <w:t>User Story: As an auditor, I want the system to maintain an audit trail for all O2C transactions so that I can track changes and ensure compliance.</w:t>
      </w:r>
    </w:p>
    <w:p>
      <w:r>
        <w:t>Acceptance Criteria:</w:t>
      </w:r>
    </w:p>
    <w:p>
      <w:pPr>
        <w:pStyle w:val="ListBullet"/>
      </w:pPr>
      <w:r>
        <w:t>System logs all changes to sales orders, deliveries, billings, and FI postings.</w:t>
      </w:r>
    </w:p>
    <w:p>
      <w:pPr>
        <w:pStyle w:val="ListBullet"/>
      </w:pPr>
      <w:r>
        <w:t>Audit logs include user, timestamp, and details of changes.</w:t>
      </w:r>
    </w:p>
    <w:p>
      <w:pPr>
        <w:pStyle w:val="ListBullet"/>
      </w:pPr>
      <w:r>
        <w:t>Audit trail is accessible to authorized users.</w:t>
      </w:r>
    </w:p>
    <w:p>
      <w:pPr>
        <w:pStyle w:val="ListBullet"/>
      </w:pPr>
      <w:r>
        <w:t>Audit logs cannot be edited or deleted.</w:t>
      </w:r>
    </w:p>
    <w:p>
      <w:pPr>
        <w:pStyle w:val="ListBullet"/>
      </w:pPr>
      <w:r>
        <w:t>System supports export of audit logs for review.</w:t>
      </w:r>
    </w:p>
    <w:p>
      <w:r>
        <w:t>Priority: Medium</w:t>
      </w:r>
    </w:p>
    <w:p/>
    <w:p>
      <w:pPr>
        <w:pStyle w:val="Heading1"/>
      </w:pPr>
      <w:r>
        <w:t>Error Handling and Notifications</w:t>
      </w:r>
    </w:p>
    <w:p>
      <w:r>
        <w:t>ID: US-016</w:t>
      </w:r>
    </w:p>
    <w:p>
      <w:r>
        <w:t>User Story: As a user, I want the system to notify me of errors during O2C processing so that I can take corrective action promptly.</w:t>
      </w:r>
    </w:p>
    <w:p>
      <w:r>
        <w:t>Acceptance Criteria:</w:t>
      </w:r>
    </w:p>
    <w:p>
      <w:pPr>
        <w:pStyle w:val="ListBullet"/>
      </w:pPr>
      <w:r>
        <w:t>System displays clear error messages for failed transactions.</w:t>
      </w:r>
    </w:p>
    <w:p>
      <w:pPr>
        <w:pStyle w:val="ListBullet"/>
      </w:pPr>
      <w:r>
        <w:t>System sends notifications to responsible users for critical errors.</w:t>
      </w:r>
    </w:p>
    <w:p>
      <w:pPr>
        <w:pStyle w:val="ListBullet"/>
      </w:pPr>
      <w:r>
        <w:t>Error details are logged for troubleshooting.</w:t>
      </w:r>
    </w:p>
    <w:p>
      <w:pPr>
        <w:pStyle w:val="ListBullet"/>
      </w:pPr>
      <w:r>
        <w:t>System prevents further processing until errors are resolved.</w:t>
      </w:r>
    </w:p>
    <w:p>
      <w:pPr>
        <w:pStyle w:val="ListBullet"/>
      </w:pPr>
      <w:r>
        <w:t>System provides guidance or help links for common errors.</w:t>
      </w:r>
    </w:p>
    <w:p>
      <w:r>
        <w:t>Priority: Medium</w:t>
      </w:r>
    </w:p>
    <w:p/>
    <w:p>
      <w:pPr>
        <w:pStyle w:val="Heading1"/>
      </w:pPr>
      <w:r>
        <w:t>Search and Filter O2C Documents</w:t>
      </w:r>
    </w:p>
    <w:p>
      <w:r>
        <w:t>ID: US-017</w:t>
      </w:r>
    </w:p>
    <w:p>
      <w:r>
        <w:t>User Story: As a user, I want to search and filter sales orders, deliveries, and billings so that I can quickly find relevant documents.</w:t>
      </w:r>
    </w:p>
    <w:p>
      <w:r>
        <w:t>Acceptance Criteria:</w:t>
      </w:r>
    </w:p>
    <w:p>
      <w:pPr>
        <w:pStyle w:val="ListBullet"/>
      </w:pPr>
      <w:r>
        <w:t>System supports search by document number, customer, date, and status.</w:t>
      </w:r>
    </w:p>
    <w:p>
      <w:pPr>
        <w:pStyle w:val="ListBullet"/>
      </w:pPr>
      <w:r>
        <w:t>System allows filtering of document lists by multiple criteria.</w:t>
      </w:r>
    </w:p>
    <w:p>
      <w:pPr>
        <w:pStyle w:val="ListBullet"/>
      </w:pPr>
      <w:r>
        <w:t>Search results are displayed in real time.</w:t>
      </w:r>
    </w:p>
    <w:p>
      <w:pPr>
        <w:pStyle w:val="ListBullet"/>
      </w:pPr>
      <w:r>
        <w:t>Users can save frequently used search filters.</w:t>
      </w:r>
    </w:p>
    <w:p>
      <w:pPr>
        <w:pStyle w:val="ListBullet"/>
      </w:pPr>
      <w:r>
        <w:t>Access to search results is restricted by user role.</w:t>
      </w:r>
    </w:p>
    <w:p>
      <w:r>
        <w:t>Priority: Medium</w:t>
      </w:r>
    </w:p>
    <w:p/>
    <w:p>
      <w:pPr>
        <w:pStyle w:val="Heading1"/>
      </w:pPr>
      <w:r>
        <w:t>Standard SAP Configuration Support</w:t>
      </w:r>
    </w:p>
    <w:p>
      <w:r>
        <w:t>ID: US-018</w:t>
      </w:r>
    </w:p>
    <w:p>
      <w:r>
        <w:t>User Story: As a system administrator, I want the O2C process to use standard SAP configuration so that implementation is efficient and supportable.</w:t>
      </w:r>
    </w:p>
    <w:p>
      <w:r>
        <w:t>Acceptance Criteria:</w:t>
      </w:r>
    </w:p>
    <w:p>
      <w:pPr>
        <w:pStyle w:val="ListBullet"/>
      </w:pPr>
      <w:r>
        <w:t>System uses SAP standard order types, delivery types, and billing types.</w:t>
      </w:r>
    </w:p>
    <w:p>
      <w:pPr>
        <w:pStyle w:val="ListBullet"/>
      </w:pPr>
      <w:r>
        <w:t>No custom development is required for core O2C processes.</w:t>
      </w:r>
    </w:p>
    <w:p>
      <w:pPr>
        <w:pStyle w:val="ListBullet"/>
      </w:pPr>
      <w:r>
        <w:t>Configuration documentation is available for reference.</w:t>
      </w:r>
    </w:p>
    <w:p>
      <w:pPr>
        <w:pStyle w:val="ListBullet"/>
      </w:pPr>
      <w:r>
        <w:t>System supports SAP best practices for O2C.</w:t>
      </w:r>
    </w:p>
    <w:p>
      <w:pPr>
        <w:pStyle w:val="ListBullet"/>
      </w:pPr>
      <w:r>
        <w:t>Updates and patches do not break standard configuration.</w:t>
      </w:r>
    </w:p>
    <w:p>
      <w:r>
        <w:t>Priority: Medium</w:t>
      </w:r>
    </w:p>
    <w:p/>
    <w:p>
      <w:pPr>
        <w:pStyle w:val="Heading1"/>
      </w:pPr>
      <w:r>
        <w:t>Automated Status Updates</w:t>
      </w:r>
    </w:p>
    <w:p>
      <w:r>
        <w:t>ID: US-019</w:t>
      </w:r>
    </w:p>
    <w:p>
      <w:r>
        <w:t>User Story: As a user, I want the system to automatically update the status of sales orders, deliveries, and billings so that I always know the current stage of each transaction.</w:t>
      </w:r>
    </w:p>
    <w:p>
      <w:r>
        <w:t>Acceptance Criteria:</w:t>
      </w:r>
    </w:p>
    <w:p>
      <w:pPr>
        <w:pStyle w:val="ListBullet"/>
      </w:pPr>
      <w:r>
        <w:t>Status is updated automatically at each process step (order, delivery, billing, FI posting).</w:t>
      </w:r>
    </w:p>
    <w:p>
      <w:pPr>
        <w:pStyle w:val="ListBullet"/>
      </w:pPr>
      <w:r>
        <w:t>Users can view current and historical statuses.</w:t>
      </w:r>
    </w:p>
    <w:p>
      <w:pPr>
        <w:pStyle w:val="ListBullet"/>
      </w:pPr>
      <w:r>
        <w:t>Status changes are logged in the audit trail.</w:t>
      </w:r>
    </w:p>
    <w:p>
      <w:pPr>
        <w:pStyle w:val="ListBullet"/>
      </w:pPr>
      <w:r>
        <w:t>System prevents manual status overrides.</w:t>
      </w:r>
    </w:p>
    <w:p>
      <w:pPr>
        <w:pStyle w:val="ListBullet"/>
      </w:pPr>
      <w:r>
        <w:t>Status updates trigger notifications if configured.</w:t>
      </w:r>
    </w:p>
    <w:p>
      <w:r>
        <w:t>Priority: High</w:t>
      </w:r>
    </w:p>
    <w:p/>
    <w:p>
      <w:pPr>
        <w:pStyle w:val="Heading1"/>
      </w:pPr>
      <w:r>
        <w:t>Prevent Manual Intervention in O2C Process</w:t>
      </w:r>
    </w:p>
    <w:p>
      <w:r>
        <w:t>ID: US-020</w:t>
      </w:r>
    </w:p>
    <w:p>
      <w:r>
        <w:t>User Story: As a process owner, I want the O2C process to run without manual intervention so that efficiency and accuracy are maximized.</w:t>
      </w:r>
    </w:p>
    <w:p>
      <w:r>
        <w:t>Acceptance Criteria:</w:t>
      </w:r>
    </w:p>
    <w:p>
      <w:pPr>
        <w:pStyle w:val="ListBullet"/>
      </w:pPr>
      <w:r>
        <w:t>All standard process steps are automated using SAP best practices.</w:t>
      </w:r>
    </w:p>
    <w:p>
      <w:pPr>
        <w:pStyle w:val="ListBullet"/>
      </w:pPr>
      <w:r>
        <w:t>System flags any step requiring manual intervention for review.</w:t>
      </w:r>
    </w:p>
    <w:p>
      <w:pPr>
        <w:pStyle w:val="ListBullet"/>
      </w:pPr>
      <w:r>
        <w:t>Exceptions are logged and reported to process owners.</w:t>
      </w:r>
    </w:p>
    <w:p>
      <w:pPr>
        <w:pStyle w:val="ListBullet"/>
      </w:pPr>
      <w:r>
        <w:t>System provides metrics on manual vs. automated transactions.</w:t>
      </w:r>
    </w:p>
    <w:p>
      <w:pPr>
        <w:pStyle w:val="ListBullet"/>
      </w:pPr>
      <w:r>
        <w:t>Users can request support if automation fails.</w:t>
      </w:r>
    </w:p>
    <w:p>
      <w:r>
        <w:t>Priority: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