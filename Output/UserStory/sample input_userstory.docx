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Create Standard Purchase Order</w:t>
      </w:r>
    </w:p>
    <w:p>
      <w:r>
        <w:t>ID: US-001</w:t>
      </w:r>
    </w:p>
    <w:p>
      <w:r>
        <w:t>User Story: As a procurement user, I want to create standard Purchase Orders for goods so that I can initiate procurement in a controlled and traceable manner.</w:t>
      </w:r>
    </w:p>
    <w:p>
      <w:r>
        <w:t>Acceptance Criteria:</w:t>
      </w:r>
    </w:p>
    <w:p>
      <w:pPr>
        <w:pStyle w:val="ListBullet"/>
      </w:pPr>
      <w:r>
        <w:t>User can select vendor, material, quantity, price, plant, and delivery date.</w:t>
      </w:r>
    </w:p>
    <w:p>
      <w:pPr>
        <w:pStyle w:val="ListBullet"/>
      </w:pPr>
      <w:r>
        <w:t>PO is saved in the system with a unique identifier.</w:t>
      </w:r>
    </w:p>
    <w:p>
      <w:pPr>
        <w:pStyle w:val="ListBullet"/>
      </w:pPr>
      <w:r>
        <w:t>No FI document is posted at PO creation.</w:t>
      </w:r>
    </w:p>
    <w:p>
      <w:pPr>
        <w:pStyle w:val="ListBullet"/>
      </w:pPr>
      <w:r>
        <w:t>PO is visible in the PO history report.</w:t>
      </w:r>
    </w:p>
    <w:p>
      <w:r>
        <w:t>Priority: High</w:t>
      </w:r>
    </w:p>
    <w:p/>
    <w:p>
      <w:pPr>
        <w:pStyle w:val="Heading1"/>
      </w:pPr>
      <w:r>
        <w:t>Purchase Order Approval via Release Strategy</w:t>
      </w:r>
    </w:p>
    <w:p>
      <w:r>
        <w:t>ID: US-002</w:t>
      </w:r>
    </w:p>
    <w:p>
      <w:r>
        <w:t>User Story: As a procurement manager, I want Purchase Orders to require approval via a release strategy so that only authorized purchases are made.</w:t>
      </w:r>
    </w:p>
    <w:p>
      <w:r>
        <w:t>Acceptance Criteria:</w:t>
      </w:r>
    </w:p>
    <w:p>
      <w:pPr>
        <w:pStyle w:val="ListBullet"/>
      </w:pPr>
      <w:r>
        <w:t>POs are routed for approval based on predefined thresholds.</w:t>
      </w:r>
    </w:p>
    <w:p>
      <w:pPr>
        <w:pStyle w:val="ListBullet"/>
      </w:pPr>
      <w:r>
        <w:t>Only users with appropriate roles can approve or reject POs.</w:t>
      </w:r>
    </w:p>
    <w:p>
      <w:pPr>
        <w:pStyle w:val="ListBullet"/>
      </w:pPr>
      <w:r>
        <w:t>PO status reflects approval or rejection.</w:t>
      </w:r>
    </w:p>
    <w:p>
      <w:pPr>
        <w:pStyle w:val="ListBullet"/>
      </w:pPr>
      <w:r>
        <w:t>Unapproved POs cannot be used for further processing.</w:t>
      </w:r>
    </w:p>
    <w:p>
      <w:r>
        <w:t>Priority: High</w:t>
      </w:r>
    </w:p>
    <w:p/>
    <w:p>
      <w:pPr>
        <w:pStyle w:val="Heading1"/>
      </w:pPr>
      <w:r>
        <w:t>Record Goods Receipt with Reference to PO</w:t>
      </w:r>
    </w:p>
    <w:p>
      <w:r>
        <w:t>ID: US-003</w:t>
      </w:r>
    </w:p>
    <w:p>
      <w:r>
        <w:t>User Story: As a warehouse user, I want to post Goods Receipt referencing the PO so that inventory and financial records are updated accurately.</w:t>
      </w:r>
    </w:p>
    <w:p>
      <w:r>
        <w:t>Acceptance Criteria:</w:t>
      </w:r>
    </w:p>
    <w:p>
      <w:pPr>
        <w:pStyle w:val="ListBullet"/>
      </w:pPr>
      <w:r>
        <w:t>User can select the PO and post partial or full receipts.</w:t>
      </w:r>
    </w:p>
    <w:p>
      <w:pPr>
        <w:pStyle w:val="ListBullet"/>
      </w:pPr>
      <w:r>
        <w:t>System updates inventory or expense accounts accordingly.</w:t>
      </w:r>
    </w:p>
    <w:p>
      <w:pPr>
        <w:pStyle w:val="ListBullet"/>
      </w:pPr>
      <w:r>
        <w:t>An FI document is automatically generated upon GR posting.</w:t>
      </w:r>
    </w:p>
    <w:p>
      <w:pPr>
        <w:pStyle w:val="ListBullet"/>
      </w:pPr>
      <w:r>
        <w:t>GR is reflected in PO history and GR status reports.</w:t>
      </w:r>
    </w:p>
    <w:p>
      <w:r>
        <w:t>Priority: High</w:t>
      </w:r>
    </w:p>
    <w:p/>
    <w:p>
      <w:pPr>
        <w:pStyle w:val="Heading1"/>
      </w:pPr>
      <w:r>
        <w:t>Support Partial and Full Goods Receipts</w:t>
      </w:r>
    </w:p>
    <w:p>
      <w:r>
        <w:t>ID: US-004</w:t>
      </w:r>
    </w:p>
    <w:p>
      <w:r>
        <w:t>User Story: As a warehouse user, I want to post both partial and full receipts against a PO so that I can accurately record the quantity of goods received.</w:t>
      </w:r>
    </w:p>
    <w:p>
      <w:r>
        <w:t>Acceptance Criteria:</w:t>
      </w:r>
    </w:p>
    <w:p>
      <w:pPr>
        <w:pStyle w:val="ListBullet"/>
      </w:pPr>
      <w:r>
        <w:t>System allows entry of received quantity less than or equal to ordered quantity.</w:t>
      </w:r>
    </w:p>
    <w:p>
      <w:pPr>
        <w:pStyle w:val="ListBullet"/>
      </w:pPr>
      <w:r>
        <w:t>Remaining open quantity is tracked for each PO line.</w:t>
      </w:r>
    </w:p>
    <w:p>
      <w:pPr>
        <w:pStyle w:val="ListBullet"/>
      </w:pPr>
      <w:r>
        <w:t>Multiple GRs can be posted until the PO is fully received.</w:t>
      </w:r>
    </w:p>
    <w:p>
      <w:pPr>
        <w:pStyle w:val="ListBullet"/>
      </w:pPr>
      <w:r>
        <w:t>System prevents over-receipt beyond ordered quantity.</w:t>
      </w:r>
    </w:p>
    <w:p>
      <w:r>
        <w:t>Priority: High</w:t>
      </w:r>
    </w:p>
    <w:p/>
    <w:p>
      <w:pPr>
        <w:pStyle w:val="Heading1"/>
      </w:pPr>
      <w:r>
        <w:t>Automatic FI Posting on Goods Receipt</w:t>
      </w:r>
    </w:p>
    <w:p>
      <w:r>
        <w:t>ID: US-005</w:t>
      </w:r>
    </w:p>
    <w:p>
      <w:r>
        <w:t>User Story: As a finance user, I want the system to automatically generate FI documents upon Goods Receipt so that financial records are updated in real time.</w:t>
      </w:r>
    </w:p>
    <w:p>
      <w:r>
        <w:t>Acceptance Criteria:</w:t>
      </w:r>
    </w:p>
    <w:p>
      <w:pPr>
        <w:pStyle w:val="ListBullet"/>
      </w:pPr>
      <w:r>
        <w:t>FI document is posted with correct GL accounts (inventory/expense and GR/IR).</w:t>
      </w:r>
    </w:p>
    <w:p>
      <w:pPr>
        <w:pStyle w:val="ListBullet"/>
      </w:pPr>
      <w:r>
        <w:t>Document number is generated and linked to the GR.</w:t>
      </w:r>
    </w:p>
    <w:p>
      <w:pPr>
        <w:pStyle w:val="ListBullet"/>
      </w:pPr>
      <w:r>
        <w:t>No manual intervention is required for FI posting.</w:t>
      </w:r>
    </w:p>
    <w:p>
      <w:pPr>
        <w:pStyle w:val="ListBullet"/>
      </w:pPr>
      <w:r>
        <w:t>FI document is visible in financial reports.</w:t>
      </w:r>
    </w:p>
    <w:p>
      <w:r>
        <w:t>Priority: High</w:t>
      </w:r>
    </w:p>
    <w:p/>
    <w:p>
      <w:pPr>
        <w:pStyle w:val="Heading1"/>
      </w:pPr>
      <w:r>
        <w:t>Post Vendor Invoice Against PO</w:t>
      </w:r>
    </w:p>
    <w:p>
      <w:r>
        <w:t>ID: US-006</w:t>
      </w:r>
    </w:p>
    <w:p>
      <w:r>
        <w:t>User Story: As an accounts payable user, I want to post vendor invoices with reference to a PO so that invoice processing is accurate and efficient.</w:t>
      </w:r>
    </w:p>
    <w:p>
      <w:r>
        <w:t>Acceptance Criteria:</w:t>
      </w:r>
    </w:p>
    <w:p>
      <w:pPr>
        <w:pStyle w:val="ListBullet"/>
      </w:pPr>
      <w:r>
        <w:t>User can select the PO and enter invoice details.</w:t>
      </w:r>
    </w:p>
    <w:p>
      <w:pPr>
        <w:pStyle w:val="ListBullet"/>
      </w:pPr>
      <w:r>
        <w:t>System performs 3-way matching (PO-GR-Invoice).</w:t>
      </w:r>
    </w:p>
    <w:p>
      <w:pPr>
        <w:pStyle w:val="ListBullet"/>
      </w:pPr>
      <w:r>
        <w:t>Invoice is linked to the corresponding PO and GR.</w:t>
      </w:r>
    </w:p>
    <w:p>
      <w:pPr>
        <w:pStyle w:val="ListBullet"/>
      </w:pPr>
      <w:r>
        <w:t>Invoice status is updated in the system.</w:t>
      </w:r>
    </w:p>
    <w:p>
      <w:r>
        <w:t>Priority: High</w:t>
      </w:r>
    </w:p>
    <w:p/>
    <w:p>
      <w:pPr>
        <w:pStyle w:val="Heading1"/>
      </w:pPr>
      <w:r>
        <w:t>3-Way Matching for Invoice Validation</w:t>
      </w:r>
    </w:p>
    <w:p>
      <w:r>
        <w:t>ID: US-007</w:t>
      </w:r>
    </w:p>
    <w:p>
      <w:r>
        <w:t>User Story: As an accounts payable user, I want the system to validate invoices using 3-way matching so that only correct invoices are processed for payment.</w:t>
      </w:r>
    </w:p>
    <w:p>
      <w:r>
        <w:t>Acceptance Criteria:</w:t>
      </w:r>
    </w:p>
    <w:p>
      <w:pPr>
        <w:pStyle w:val="ListBullet"/>
      </w:pPr>
      <w:r>
        <w:t>System checks invoice quantity and price against PO and GR.</w:t>
      </w:r>
    </w:p>
    <w:p>
      <w:pPr>
        <w:pStyle w:val="ListBullet"/>
      </w:pPr>
      <w:r>
        <w:t>Invoices within tolerance limits are automatically cleared.</w:t>
      </w:r>
    </w:p>
    <w:p>
      <w:pPr>
        <w:pStyle w:val="ListBullet"/>
      </w:pPr>
      <w:r>
        <w:t>Invoices with discrepancies are blocked for payment.</w:t>
      </w:r>
    </w:p>
    <w:p>
      <w:pPr>
        <w:pStyle w:val="ListBullet"/>
      </w:pPr>
      <w:r>
        <w:t>Matching results are visible to users.</w:t>
      </w:r>
    </w:p>
    <w:p>
      <w:r>
        <w:t>Priority: High</w:t>
      </w:r>
    </w:p>
    <w:p/>
    <w:p>
      <w:pPr>
        <w:pStyle w:val="Heading1"/>
      </w:pPr>
      <w:r>
        <w:t>Apply Tolerance Limits for Invoice Processing</w:t>
      </w:r>
    </w:p>
    <w:p>
      <w:r>
        <w:t>ID: US-008</w:t>
      </w:r>
    </w:p>
    <w:p>
      <w:r>
        <w:t>User Story: As a finance manager, I want to define and enforce tolerance limits for price and quantity differences during invoice processing so that minor discrepancies are handled efficiently.</w:t>
      </w:r>
    </w:p>
    <w:p>
      <w:r>
        <w:t>Acceptance Criteria:</w:t>
      </w:r>
    </w:p>
    <w:p>
      <w:pPr>
        <w:pStyle w:val="ListBullet"/>
      </w:pPr>
      <w:r>
        <w:t>Tolerance limits can be configured for price and quantity.</w:t>
      </w:r>
    </w:p>
    <w:p>
      <w:pPr>
        <w:pStyle w:val="ListBullet"/>
      </w:pPr>
      <w:r>
        <w:t>Invoices within tolerance are posted without manual intervention.</w:t>
      </w:r>
    </w:p>
    <w:p>
      <w:pPr>
        <w:pStyle w:val="ListBullet"/>
      </w:pPr>
      <w:r>
        <w:t>Invoices exceeding tolerance are blocked for payment.</w:t>
      </w:r>
    </w:p>
    <w:p>
      <w:pPr>
        <w:pStyle w:val="ListBullet"/>
      </w:pPr>
      <w:r>
        <w:t>Blocked invoices are flagged for review.</w:t>
      </w:r>
    </w:p>
    <w:p>
      <w:r>
        <w:t>Priority: High</w:t>
      </w:r>
    </w:p>
    <w:p/>
    <w:p>
      <w:pPr>
        <w:pStyle w:val="Heading1"/>
      </w:pPr>
      <w:r>
        <w:t>Block Invoices with Discrepancies</w:t>
      </w:r>
    </w:p>
    <w:p>
      <w:r>
        <w:t>ID: US-009</w:t>
      </w:r>
    </w:p>
    <w:p>
      <w:r>
        <w:t>User Story: As an accounts payable user, I want invoices with discrepancies to be blocked for payment so that only valid invoices are paid.</w:t>
      </w:r>
    </w:p>
    <w:p>
      <w:r>
        <w:t>Acceptance Criteria:</w:t>
      </w:r>
    </w:p>
    <w:p>
      <w:pPr>
        <w:pStyle w:val="ListBullet"/>
      </w:pPr>
      <w:r>
        <w:t>Invoices exceeding tolerance limits are automatically blocked.</w:t>
      </w:r>
    </w:p>
    <w:p>
      <w:pPr>
        <w:pStyle w:val="ListBullet"/>
      </w:pPr>
      <w:r>
        <w:t>Blocked status is clearly indicated in the system.</w:t>
      </w:r>
    </w:p>
    <w:p>
      <w:pPr>
        <w:pStyle w:val="ListBullet"/>
      </w:pPr>
      <w:r>
        <w:t>Blocked invoices cannot be paid until released.</w:t>
      </w:r>
    </w:p>
    <w:p>
      <w:pPr>
        <w:pStyle w:val="ListBullet"/>
      </w:pPr>
      <w:r>
        <w:t>Users can view reason for blocking.</w:t>
      </w:r>
    </w:p>
    <w:p>
      <w:r>
        <w:t>Priority: High</w:t>
      </w:r>
    </w:p>
    <w:p/>
    <w:p>
      <w:pPr>
        <w:pStyle w:val="Heading1"/>
      </w:pPr>
      <w:r>
        <w:t>Automatic FI Posting on Invoice Receipt</w:t>
      </w:r>
    </w:p>
    <w:p>
      <w:r>
        <w:t>ID: US-010</w:t>
      </w:r>
    </w:p>
    <w:p>
      <w:r>
        <w:t>User Story: As a finance user, I want the system to automatically generate FI documents upon invoice receipt so that liabilities are recorded in real time.</w:t>
      </w:r>
    </w:p>
    <w:p>
      <w:r>
        <w:t>Acceptance Criteria:</w:t>
      </w:r>
    </w:p>
    <w:p>
      <w:pPr>
        <w:pStyle w:val="ListBullet"/>
      </w:pPr>
      <w:r>
        <w:t>FI document is posted with correct GL accounts (GR/IR and vendor).</w:t>
      </w:r>
    </w:p>
    <w:p>
      <w:pPr>
        <w:pStyle w:val="ListBullet"/>
      </w:pPr>
      <w:r>
        <w:t>Document number is generated and linked to the invoice.</w:t>
      </w:r>
    </w:p>
    <w:p>
      <w:pPr>
        <w:pStyle w:val="ListBullet"/>
      </w:pPr>
      <w:r>
        <w:t>No manual FI posting is required.</w:t>
      </w:r>
    </w:p>
    <w:p>
      <w:pPr>
        <w:pStyle w:val="ListBullet"/>
      </w:pPr>
      <w:r>
        <w:t>FI document is visible in financial reports.</w:t>
      </w:r>
    </w:p>
    <w:p>
      <w:r>
        <w:t>Priority: High</w:t>
      </w:r>
    </w:p>
    <w:p/>
    <w:p>
      <w:pPr>
        <w:pStyle w:val="Heading1"/>
      </w:pPr>
      <w:r>
        <w:t>Automatic GR/IR Account Clearing</w:t>
      </w:r>
    </w:p>
    <w:p>
      <w:r>
        <w:t>ID: US-011</w:t>
      </w:r>
    </w:p>
    <w:p>
      <w:r>
        <w:t>User Story: As a finance user, I want the system to automatically clear the GR/IR account when an invoice is posted so that account balances are accurate.</w:t>
      </w:r>
    </w:p>
    <w:p>
      <w:r>
        <w:t>Acceptance Criteria:</w:t>
      </w:r>
    </w:p>
    <w:p>
      <w:pPr>
        <w:pStyle w:val="ListBullet"/>
      </w:pPr>
      <w:r>
        <w:t>GR/IR account is credited at GR and debited at IR.</w:t>
      </w:r>
    </w:p>
    <w:p>
      <w:pPr>
        <w:pStyle w:val="ListBullet"/>
      </w:pPr>
      <w:r>
        <w:t>System matches GR and IR quantities and values.</w:t>
      </w:r>
    </w:p>
    <w:p>
      <w:pPr>
        <w:pStyle w:val="ListBullet"/>
      </w:pPr>
      <w:r>
        <w:t>GR/IR account is cleared for matched transactions.</w:t>
      </w:r>
    </w:p>
    <w:p>
      <w:pPr>
        <w:pStyle w:val="ListBullet"/>
      </w:pPr>
      <w:r>
        <w:t>Open GR/IR balances are reported for unmatched items.</w:t>
      </w:r>
    </w:p>
    <w:p>
      <w:r>
        <w:t>Priority: High</w:t>
      </w:r>
    </w:p>
    <w:p/>
    <w:p>
      <w:pPr>
        <w:pStyle w:val="Heading1"/>
      </w:pPr>
      <w:r>
        <w:t>Real-Time FI Integration for P2P Transactions</w:t>
      </w:r>
    </w:p>
    <w:p>
      <w:r>
        <w:t>ID: US-012</w:t>
      </w:r>
    </w:p>
    <w:p>
      <w:r>
        <w:t>User Story: As a finance user, I want all P2P transactions to integrate with FI in real time so that financial data is always up to date.</w:t>
      </w:r>
    </w:p>
    <w:p>
      <w:r>
        <w:t>Acceptance Criteria:</w:t>
      </w:r>
    </w:p>
    <w:p>
      <w:pPr>
        <w:pStyle w:val="ListBullet"/>
      </w:pPr>
      <w:r>
        <w:t>PO, GR, and IR transactions trigger immediate FI postings.</w:t>
      </w:r>
    </w:p>
    <w:p>
      <w:pPr>
        <w:pStyle w:val="ListBullet"/>
      </w:pPr>
      <w:r>
        <w:t>No manual intervention is required for FI integration.</w:t>
      </w:r>
    </w:p>
    <w:p>
      <w:pPr>
        <w:pStyle w:val="ListBullet"/>
      </w:pPr>
      <w:r>
        <w:t>All postings comply with company accounting standards.</w:t>
      </w:r>
    </w:p>
    <w:p>
      <w:pPr>
        <w:pStyle w:val="ListBullet"/>
      </w:pPr>
      <w:r>
        <w:t>FI postings are visible in real-time financial reports.</w:t>
      </w:r>
    </w:p>
    <w:p>
      <w:r>
        <w:t>Priority: High</w:t>
      </w:r>
    </w:p>
    <w:p/>
    <w:p>
      <w:pPr>
        <w:pStyle w:val="Heading1"/>
      </w:pPr>
      <w:r>
        <w:t>Compliant FI Postings for All P2P Steps</w:t>
      </w:r>
    </w:p>
    <w:p>
      <w:r>
        <w:t>ID: US-013</w:t>
      </w:r>
    </w:p>
    <w:p>
      <w:r>
        <w:t>User Story: As an auditor, I want all FI postings to comply with company accounting standards so that financial statements are accurate and auditable.</w:t>
      </w:r>
    </w:p>
    <w:p>
      <w:r>
        <w:t>Acceptance Criteria:</w:t>
      </w:r>
    </w:p>
    <w:p>
      <w:pPr>
        <w:pStyle w:val="ListBullet"/>
      </w:pPr>
      <w:r>
        <w:t>FI postings use correct GL accounts per company policy.</w:t>
      </w:r>
    </w:p>
    <w:p>
      <w:pPr>
        <w:pStyle w:val="ListBullet"/>
      </w:pPr>
      <w:r>
        <w:t>All postings are documented and traceable to source transactions.</w:t>
      </w:r>
    </w:p>
    <w:p>
      <w:pPr>
        <w:pStyle w:val="ListBullet"/>
      </w:pPr>
      <w:r>
        <w:t>No manual adjustments are needed for standard P2P transactions.</w:t>
      </w:r>
    </w:p>
    <w:p>
      <w:pPr>
        <w:pStyle w:val="ListBullet"/>
      </w:pPr>
      <w:r>
        <w:t>Audit logs are maintained for all postings.</w:t>
      </w:r>
    </w:p>
    <w:p>
      <w:r>
        <w:t>Priority: High</w:t>
      </w:r>
    </w:p>
    <w:p/>
    <w:p>
      <w:pPr>
        <w:pStyle w:val="Heading1"/>
      </w:pPr>
      <w:r>
        <w:t>View PO History</w:t>
      </w:r>
    </w:p>
    <w:p>
      <w:r>
        <w:t>ID: US-014</w:t>
      </w:r>
    </w:p>
    <w:p>
      <w:r>
        <w:t>User Story: As a procurement user, I want to view the complete history of a Purchase Order so that I can track its progress and status.</w:t>
      </w:r>
    </w:p>
    <w:p>
      <w:r>
        <w:t>Acceptance Criteria:</w:t>
      </w:r>
    </w:p>
    <w:p>
      <w:pPr>
        <w:pStyle w:val="ListBullet"/>
      </w:pPr>
      <w:r>
        <w:t>PO history includes creation, approval, GR, and IR events.</w:t>
      </w:r>
    </w:p>
    <w:p>
      <w:pPr>
        <w:pStyle w:val="ListBullet"/>
      </w:pPr>
      <w:r>
        <w:t>Users can search and filter PO history by various criteria.</w:t>
      </w:r>
    </w:p>
    <w:p>
      <w:pPr>
        <w:pStyle w:val="ListBullet"/>
      </w:pPr>
      <w:r>
        <w:t>PO history is accessible from the PO screen.</w:t>
      </w:r>
    </w:p>
    <w:p>
      <w:pPr>
        <w:pStyle w:val="ListBullet"/>
      </w:pPr>
      <w:r>
        <w:t>All changes and actions are timestamped.</w:t>
      </w:r>
    </w:p>
    <w:p>
      <w:r>
        <w:t>Priority: Medium</w:t>
      </w:r>
    </w:p>
    <w:p/>
    <w:p>
      <w:pPr>
        <w:pStyle w:val="Heading1"/>
      </w:pPr>
      <w:r>
        <w:t>View Goods Receipt and Invoice Status</w:t>
      </w:r>
    </w:p>
    <w:p>
      <w:r>
        <w:t>ID: US-015</w:t>
      </w:r>
    </w:p>
    <w:p>
      <w:r>
        <w:t>User Story: As a procurement or finance user, I want to view the status of Goods Receipts and Invoices so that I can monitor procurement and payment progress.</w:t>
      </w:r>
    </w:p>
    <w:p>
      <w:r>
        <w:t>Acceptance Criteria:</w:t>
      </w:r>
    </w:p>
    <w:p>
      <w:pPr>
        <w:pStyle w:val="ListBullet"/>
      </w:pPr>
      <w:r>
        <w:t>Users can view current status of GR and IR for each PO.</w:t>
      </w:r>
    </w:p>
    <w:p>
      <w:pPr>
        <w:pStyle w:val="ListBullet"/>
      </w:pPr>
      <w:r>
        <w:t>Status reflects whether GR/IR is complete, partial, or pending.</w:t>
      </w:r>
    </w:p>
    <w:p>
      <w:pPr>
        <w:pStyle w:val="ListBullet"/>
      </w:pPr>
      <w:r>
        <w:t>Blocked invoices are clearly indicated.</w:t>
      </w:r>
    </w:p>
    <w:p>
      <w:pPr>
        <w:pStyle w:val="ListBullet"/>
      </w:pPr>
      <w:r>
        <w:t>Status reports are updated in real time.</w:t>
      </w:r>
    </w:p>
    <w:p>
      <w:r>
        <w:t>Priority: Medium</w:t>
      </w:r>
    </w:p>
    <w:p/>
    <w:p>
      <w:pPr>
        <w:pStyle w:val="Heading1"/>
      </w:pPr>
      <w:r>
        <w:t>View GR/IR Account Balances</w:t>
      </w:r>
    </w:p>
    <w:p>
      <w:r>
        <w:t>ID: US-016</w:t>
      </w:r>
    </w:p>
    <w:p>
      <w:r>
        <w:t>User Story: As a finance user, I want to view GR/IR account balances so that I can monitor and reconcile open items.</w:t>
      </w:r>
    </w:p>
    <w:p>
      <w:r>
        <w:t>Acceptance Criteria:</w:t>
      </w:r>
    </w:p>
    <w:p>
      <w:pPr>
        <w:pStyle w:val="ListBullet"/>
      </w:pPr>
      <w:r>
        <w:t>Users can generate GR/IR balance reports by period.</w:t>
      </w:r>
    </w:p>
    <w:p>
      <w:pPr>
        <w:pStyle w:val="ListBullet"/>
      </w:pPr>
      <w:r>
        <w:t>Open and cleared items are clearly distinguished.</w:t>
      </w:r>
    </w:p>
    <w:p>
      <w:pPr>
        <w:pStyle w:val="ListBullet"/>
      </w:pPr>
      <w:r>
        <w:t>Reports can be filtered by vendor, material, or plant.</w:t>
      </w:r>
    </w:p>
    <w:p>
      <w:pPr>
        <w:pStyle w:val="ListBullet"/>
      </w:pPr>
      <w:r>
        <w:t>Balances are updated in real time.</w:t>
      </w:r>
    </w:p>
    <w:p>
      <w:r>
        <w:t>Priority: Medium</w:t>
      </w:r>
    </w:p>
    <w:p/>
    <w:p>
      <w:pPr>
        <w:pStyle w:val="Heading1"/>
      </w:pPr>
      <w:r>
        <w:t>Enforce Role-Based Access Control</w:t>
      </w:r>
    </w:p>
    <w:p>
      <w:r>
        <w:t>ID: US-017</w:t>
      </w:r>
    </w:p>
    <w:p>
      <w:r>
        <w:t>User Story: As a system administrator, I want to enforce role-based access so that only authorized users can perform specific actions in the P2P process.</w:t>
      </w:r>
    </w:p>
    <w:p>
      <w:r>
        <w:t>Acceptance Criteria:</w:t>
      </w:r>
    </w:p>
    <w:p>
      <w:pPr>
        <w:pStyle w:val="ListBullet"/>
      </w:pPr>
      <w:r>
        <w:t>Roles are defined for procurement, warehouse, AP, and finance users.</w:t>
      </w:r>
    </w:p>
    <w:p>
      <w:pPr>
        <w:pStyle w:val="ListBullet"/>
      </w:pPr>
      <w:r>
        <w:t>Users can only access functions permitted by their role.</w:t>
      </w:r>
    </w:p>
    <w:p>
      <w:pPr>
        <w:pStyle w:val="ListBullet"/>
      </w:pPr>
      <w:r>
        <w:t>Unauthorized actions are blocked and logged.</w:t>
      </w:r>
    </w:p>
    <w:p>
      <w:pPr>
        <w:pStyle w:val="ListBullet"/>
      </w:pPr>
      <w:r>
        <w:t>Role assignments can be audited.</w:t>
      </w:r>
    </w:p>
    <w:p>
      <w:r>
        <w:t>Priority: High</w:t>
      </w:r>
    </w:p>
    <w:p/>
    <w:p>
      <w:pPr>
        <w:pStyle w:val="Heading1"/>
      </w:pPr>
      <w:r>
        <w:t>Segregation of Duties Between Procurement and Accounting</w:t>
      </w:r>
    </w:p>
    <w:p>
      <w:r>
        <w:t>ID: US-018</w:t>
      </w:r>
    </w:p>
    <w:p>
      <w:r>
        <w:t>User Story: As an auditor, I want the system to enforce segregation of duties between procurement and accounting so that no single user can control the entire P2P process.</w:t>
      </w:r>
    </w:p>
    <w:p>
      <w:r>
        <w:t>Acceptance Criteria:</w:t>
      </w:r>
    </w:p>
    <w:p>
      <w:pPr>
        <w:pStyle w:val="ListBullet"/>
      </w:pPr>
      <w:r>
        <w:t>Procurement users cannot post FI documents.</w:t>
      </w:r>
    </w:p>
    <w:p>
      <w:pPr>
        <w:pStyle w:val="ListBullet"/>
      </w:pPr>
      <w:r>
        <w:t>Finance users cannot create or approve POs.</w:t>
      </w:r>
    </w:p>
    <w:p>
      <w:pPr>
        <w:pStyle w:val="ListBullet"/>
      </w:pPr>
      <w:r>
        <w:t>System prevents assignment of conflicting roles to a single user.</w:t>
      </w:r>
    </w:p>
    <w:p>
      <w:pPr>
        <w:pStyle w:val="ListBullet"/>
      </w:pPr>
      <w:r>
        <w:t>Segregation of duties violations are reported.</w:t>
      </w:r>
    </w:p>
    <w:p>
      <w:r>
        <w:t>Priority: High</w:t>
      </w:r>
    </w:p>
    <w:p/>
    <w:p>
      <w:pPr>
        <w:pStyle w:val="Heading1"/>
      </w:pPr>
      <w:r>
        <w:t>Track Procurement and Financial Impact in Real Time</w:t>
      </w:r>
    </w:p>
    <w:p>
      <w:r>
        <w:t>ID: US-019</w:t>
      </w:r>
    </w:p>
    <w:p>
      <w:r>
        <w:t>User Story: As a business user, I want to track procurement and financial impact in real time so that I can make informed decisions.</w:t>
      </w:r>
    </w:p>
    <w:p>
      <w:r>
        <w:t>Acceptance Criteria:</w:t>
      </w:r>
    </w:p>
    <w:p>
      <w:pPr>
        <w:pStyle w:val="ListBullet"/>
      </w:pPr>
      <w:r>
        <w:t>All P2P transactions are reflected in reports immediately after posting.</w:t>
      </w:r>
    </w:p>
    <w:p>
      <w:pPr>
        <w:pStyle w:val="ListBullet"/>
      </w:pPr>
      <w:r>
        <w:t>Users can view financial impact by PO, vendor, or material.</w:t>
      </w:r>
    </w:p>
    <w:p>
      <w:pPr>
        <w:pStyle w:val="ListBullet"/>
      </w:pPr>
      <w:r>
        <w:t>Reports are accessible to authorized users.</w:t>
      </w:r>
    </w:p>
    <w:p>
      <w:pPr>
        <w:pStyle w:val="ListBullet"/>
      </w:pPr>
      <w:r>
        <w:t>Data is consistent across procurement and FI modules.</w:t>
      </w:r>
    </w:p>
    <w:p>
      <w:r>
        <w:t>Priority: Medium</w:t>
      </w:r>
    </w:p>
    <w:p/>
    <w:p>
      <w:pPr>
        <w:pStyle w:val="Heading1"/>
      </w:pPr>
      <w:r>
        <w:t>No Open GR/IR Balances at Period Close Beyond Tolerance</w:t>
      </w:r>
    </w:p>
    <w:p>
      <w:r>
        <w:t>ID: US-020</w:t>
      </w:r>
    </w:p>
    <w:p>
      <w:r>
        <w:t>User Story: As a finance manager, I want to ensure there are no open GR/IR balances at period close beyond defined tolerances so that financial statements are accurate.</w:t>
      </w:r>
    </w:p>
    <w:p>
      <w:r>
        <w:t>Acceptance Criteria:</w:t>
      </w:r>
    </w:p>
    <w:p>
      <w:pPr>
        <w:pStyle w:val="ListBullet"/>
      </w:pPr>
      <w:r>
        <w:t>System identifies open GR/IR items at period close.</w:t>
      </w:r>
    </w:p>
    <w:p>
      <w:pPr>
        <w:pStyle w:val="ListBullet"/>
      </w:pPr>
      <w:r>
        <w:t>Balances within tolerance are flagged as acceptable.</w:t>
      </w:r>
    </w:p>
    <w:p>
      <w:pPr>
        <w:pStyle w:val="ListBullet"/>
      </w:pPr>
      <w:r>
        <w:t>Balances exceeding tolerance are reported for action.</w:t>
      </w:r>
    </w:p>
    <w:p>
      <w:pPr>
        <w:pStyle w:val="ListBullet"/>
      </w:pPr>
      <w:r>
        <w:t>Users can drill down to transaction details for open items.</w:t>
      </w:r>
    </w:p>
    <w:p>
      <w:r>
        <w:t>Priority: High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