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User Registration</w:t>
      </w:r>
    </w:p>
    <w:p>
      <w:r>
        <w:t>ID: US-001</w:t>
      </w:r>
    </w:p>
    <w:p>
      <w:r>
        <w:t>User Story: As a new user, I want to register an account so that I can access personalized features.</w:t>
      </w:r>
    </w:p>
    <w:p>
      <w:r>
        <w:t>Acceptance Criteria:</w:t>
      </w:r>
    </w:p>
    <w:p>
      <w:pPr>
        <w:pStyle w:val="ListBullet"/>
      </w:pPr>
      <w:r>
        <w:t>User can access the registration page from the homepage.</w:t>
      </w:r>
    </w:p>
    <w:p>
      <w:pPr>
        <w:pStyle w:val="ListBullet"/>
      </w:pPr>
      <w:r>
        <w:t>User must provide a valid email address, password, and name.</w:t>
      </w:r>
    </w:p>
    <w:p>
      <w:pPr>
        <w:pStyle w:val="ListBullet"/>
      </w:pPr>
      <w:r>
        <w:t>User receives a confirmation email after successful registration.</w:t>
      </w:r>
    </w:p>
    <w:p>
      <w:pPr>
        <w:pStyle w:val="ListBullet"/>
      </w:pPr>
      <w:r>
        <w:t>System prevents duplicate email registrations.</w:t>
      </w:r>
    </w:p>
    <w:p>
      <w:pPr>
        <w:pStyle w:val="ListBullet"/>
      </w:pPr>
      <w:r>
        <w:t>User is redirected to the login page after registration.</w:t>
      </w:r>
    </w:p>
    <w:p>
      <w:r>
        <w:t>Priority: High</w:t>
      </w:r>
    </w:p>
    <w:p/>
    <w:p>
      <w:pPr>
        <w:pStyle w:val="Heading1"/>
      </w:pPr>
      <w:r>
        <w:t>User Login</w:t>
      </w:r>
    </w:p>
    <w:p>
      <w:r>
        <w:t>ID: US-002</w:t>
      </w:r>
    </w:p>
    <w:p>
      <w:r>
        <w:t>User Story: As a registered user, I want to log in to my account so that I can access my dashboard.</w:t>
      </w:r>
    </w:p>
    <w:p>
      <w:r>
        <w:t>Acceptance Criteria:</w:t>
      </w:r>
    </w:p>
    <w:p>
      <w:pPr>
        <w:pStyle w:val="ListBullet"/>
      </w:pPr>
      <w:r>
        <w:t>User can enter email and password to log in.</w:t>
      </w:r>
    </w:p>
    <w:p>
      <w:pPr>
        <w:pStyle w:val="ListBullet"/>
      </w:pPr>
      <w:r>
        <w:t>System validates credentials and provides error messages for invalid login.</w:t>
      </w:r>
    </w:p>
    <w:p>
      <w:pPr>
        <w:pStyle w:val="ListBullet"/>
      </w:pPr>
      <w:r>
        <w:t>User is redirected to their dashboard upon successful login.</w:t>
      </w:r>
    </w:p>
    <w:p>
      <w:pPr>
        <w:pStyle w:val="ListBullet"/>
      </w:pPr>
      <w:r>
        <w:t>System supports 'Remember Me' functionality.</w:t>
      </w:r>
    </w:p>
    <w:p>
      <w:pPr>
        <w:pStyle w:val="ListBullet"/>
      </w:pPr>
      <w:r>
        <w:t>User can reset their password if forgotten.</w:t>
      </w:r>
    </w:p>
    <w:p>
      <w:r>
        <w:t>Priority: High</w:t>
      </w:r>
    </w:p>
    <w:p/>
    <w:p>
      <w:pPr>
        <w:pStyle w:val="Heading1"/>
      </w:pPr>
      <w:r>
        <w:t>Password Reset</w:t>
      </w:r>
    </w:p>
    <w:p>
      <w:r>
        <w:t>ID: US-003</w:t>
      </w:r>
    </w:p>
    <w:p>
      <w:r>
        <w:t>User Story: As a user, I want to reset my password so that I can regain access if I forget it.</w:t>
      </w:r>
    </w:p>
    <w:p>
      <w:r>
        <w:t>Acceptance Criteria:</w:t>
      </w:r>
    </w:p>
    <w:p>
      <w:pPr>
        <w:pStyle w:val="ListBullet"/>
      </w:pPr>
      <w:r>
        <w:t>User can request a password reset from the login page.</w:t>
      </w:r>
    </w:p>
    <w:p>
      <w:pPr>
        <w:pStyle w:val="ListBullet"/>
      </w:pPr>
      <w:r>
        <w:t>User receives a password reset email with a secure link.</w:t>
      </w:r>
    </w:p>
    <w:p>
      <w:pPr>
        <w:pStyle w:val="ListBullet"/>
      </w:pPr>
      <w:r>
        <w:t>User can set a new password using the link.</w:t>
      </w:r>
    </w:p>
    <w:p>
      <w:pPr>
        <w:pStyle w:val="ListBullet"/>
      </w:pPr>
      <w:r>
        <w:t>System validates the password reset token for security.</w:t>
      </w:r>
    </w:p>
    <w:p>
      <w:pPr>
        <w:pStyle w:val="ListBullet"/>
      </w:pPr>
      <w:r>
        <w:t>User is notified of successful password reset.</w:t>
      </w:r>
    </w:p>
    <w:p>
      <w:r>
        <w:t>Priority: High</w:t>
      </w:r>
    </w:p>
    <w:p/>
    <w:p>
      <w:pPr>
        <w:pStyle w:val="Heading1"/>
      </w:pPr>
      <w:r>
        <w:t>Profile Management</w:t>
      </w:r>
    </w:p>
    <w:p>
      <w:r>
        <w:t>ID: US-004</w:t>
      </w:r>
    </w:p>
    <w:p>
      <w:r>
        <w:t>User Story: As a user, I want to update my profile information so that my account details remain current.</w:t>
      </w:r>
    </w:p>
    <w:p>
      <w:r>
        <w:t>Acceptance Criteria:</w:t>
      </w:r>
    </w:p>
    <w:p>
      <w:pPr>
        <w:pStyle w:val="ListBullet"/>
      </w:pPr>
      <w:r>
        <w:t>User can access and edit their profile from the dashboard.</w:t>
      </w:r>
    </w:p>
    <w:p>
      <w:pPr>
        <w:pStyle w:val="ListBullet"/>
      </w:pPr>
      <w:r>
        <w:t>User can update name, email, and profile picture.</w:t>
      </w:r>
    </w:p>
    <w:p>
      <w:pPr>
        <w:pStyle w:val="ListBullet"/>
      </w:pPr>
      <w:r>
        <w:t>System validates email format and uniqueness.</w:t>
      </w:r>
    </w:p>
    <w:p>
      <w:pPr>
        <w:pStyle w:val="ListBullet"/>
      </w:pPr>
      <w:r>
        <w:t>Changes are saved and reflected immediately.</w:t>
      </w:r>
    </w:p>
    <w:p>
      <w:pPr>
        <w:pStyle w:val="ListBullet"/>
      </w:pPr>
      <w:r>
        <w:t>User receives confirmation of successful profile update.</w:t>
      </w:r>
    </w:p>
    <w:p>
      <w:r>
        <w:t>Priority: Medium</w:t>
      </w:r>
    </w:p>
    <w:p/>
    <w:p>
      <w:pPr>
        <w:pStyle w:val="Heading1"/>
      </w:pPr>
      <w:r>
        <w:t>View Dashboard</w:t>
      </w:r>
    </w:p>
    <w:p>
      <w:r>
        <w:t>ID: US-005</w:t>
      </w:r>
    </w:p>
    <w:p>
      <w:r>
        <w:t>User Story: As a user, I want to view a personalized dashboard so that I can see relevant information at a glance.</w:t>
      </w:r>
    </w:p>
    <w:p>
      <w:r>
        <w:t>Acceptance Criteria:</w:t>
      </w:r>
    </w:p>
    <w:p>
      <w:pPr>
        <w:pStyle w:val="ListBullet"/>
      </w:pPr>
      <w:r>
        <w:t>Dashboard displays user’s name and profile picture.</w:t>
      </w:r>
    </w:p>
    <w:p>
      <w:pPr>
        <w:pStyle w:val="ListBullet"/>
      </w:pPr>
      <w:r>
        <w:t>Dashboard shows recent activity and notifications.</w:t>
      </w:r>
    </w:p>
    <w:p>
      <w:pPr>
        <w:pStyle w:val="ListBullet"/>
      </w:pPr>
      <w:r>
        <w:t>User can access quick links to main features.</w:t>
      </w:r>
    </w:p>
    <w:p>
      <w:pPr>
        <w:pStyle w:val="ListBullet"/>
      </w:pPr>
      <w:r>
        <w:t>Dashboard updates in real-time with new data.</w:t>
      </w:r>
    </w:p>
    <w:p>
      <w:pPr>
        <w:pStyle w:val="ListBullet"/>
      </w:pPr>
      <w:r>
        <w:t>User can customize dashboard widgets.</w:t>
      </w:r>
    </w:p>
    <w:p>
      <w:r>
        <w:t>Priority: High</w:t>
      </w:r>
    </w:p>
    <w:p/>
    <w:p>
      <w:pPr>
        <w:pStyle w:val="Heading1"/>
      </w:pPr>
      <w:r>
        <w:t>Create New Project</w:t>
      </w:r>
    </w:p>
    <w:p>
      <w:r>
        <w:t>ID: US-006</w:t>
      </w:r>
    </w:p>
    <w:p>
      <w:r>
        <w:t>User Story: As a user, I want to create a new project so that I can organize my work efficiently.</w:t>
      </w:r>
    </w:p>
    <w:p>
      <w:r>
        <w:t>Acceptance Criteria:</w:t>
      </w:r>
    </w:p>
    <w:p>
      <w:pPr>
        <w:pStyle w:val="ListBullet"/>
      </w:pPr>
      <w:r>
        <w:t>User can access 'Create Project' from the dashboard.</w:t>
      </w:r>
    </w:p>
    <w:p>
      <w:pPr>
        <w:pStyle w:val="ListBullet"/>
      </w:pPr>
      <w:r>
        <w:t>User can enter project name, description, and set privacy settings.</w:t>
      </w:r>
    </w:p>
    <w:p>
      <w:pPr>
        <w:pStyle w:val="ListBullet"/>
      </w:pPr>
      <w:r>
        <w:t>System validates required fields before creation.</w:t>
      </w:r>
    </w:p>
    <w:p>
      <w:pPr>
        <w:pStyle w:val="ListBullet"/>
      </w:pPr>
      <w:r>
        <w:t>Project appears in the user’s project list after creation.</w:t>
      </w:r>
    </w:p>
    <w:p>
      <w:pPr>
        <w:pStyle w:val="ListBullet"/>
      </w:pPr>
      <w:r>
        <w:t>User receives confirmation of successful project creation.</w:t>
      </w:r>
    </w:p>
    <w:p>
      <w:r>
        <w:t>Priority: High</w:t>
      </w:r>
    </w:p>
    <w:p/>
    <w:p>
      <w:pPr>
        <w:pStyle w:val="Heading1"/>
      </w:pPr>
      <w:r>
        <w:t>Edit Project Details</w:t>
      </w:r>
    </w:p>
    <w:p>
      <w:r>
        <w:t>ID: US-007</w:t>
      </w:r>
    </w:p>
    <w:p>
      <w:r>
        <w:t>User Story: As a project owner, I want to edit project details so that I can keep information up to date.</w:t>
      </w:r>
    </w:p>
    <w:p>
      <w:r>
        <w:t>Acceptance Criteria:</w:t>
      </w:r>
    </w:p>
    <w:p>
      <w:pPr>
        <w:pStyle w:val="ListBullet"/>
      </w:pPr>
      <w:r>
        <w:t>User can access project settings from the project page.</w:t>
      </w:r>
    </w:p>
    <w:p>
      <w:pPr>
        <w:pStyle w:val="ListBullet"/>
      </w:pPr>
      <w:r>
        <w:t>User can update project name, description, and privacy.</w:t>
      </w:r>
    </w:p>
    <w:p>
      <w:pPr>
        <w:pStyle w:val="ListBullet"/>
      </w:pPr>
      <w:r>
        <w:t>System validates changes before saving.</w:t>
      </w:r>
    </w:p>
    <w:p>
      <w:pPr>
        <w:pStyle w:val="ListBullet"/>
      </w:pPr>
      <w:r>
        <w:t>Changes are reflected immediately in the project list.</w:t>
      </w:r>
    </w:p>
    <w:p>
      <w:pPr>
        <w:pStyle w:val="ListBullet"/>
      </w:pPr>
      <w:r>
        <w:t>User receives confirmation of successful update.</w:t>
      </w:r>
    </w:p>
    <w:p>
      <w:r>
        <w:t>Priority: Medium</w:t>
      </w:r>
    </w:p>
    <w:p/>
    <w:p>
      <w:pPr>
        <w:pStyle w:val="Heading1"/>
      </w:pPr>
      <w:r>
        <w:t>Delete Project</w:t>
      </w:r>
    </w:p>
    <w:p>
      <w:r>
        <w:t>ID: US-008</w:t>
      </w:r>
    </w:p>
    <w:p>
      <w:r>
        <w:t>User Story: As a project owner, I want to delete a project so that I can remove unwanted projects.</w:t>
      </w:r>
    </w:p>
    <w:p>
      <w:r>
        <w:t>Acceptance Criteria:</w:t>
      </w:r>
    </w:p>
    <w:p>
      <w:pPr>
        <w:pStyle w:val="ListBullet"/>
      </w:pPr>
      <w:r>
        <w:t>User can access delete option from project settings.</w:t>
      </w:r>
    </w:p>
    <w:p>
      <w:pPr>
        <w:pStyle w:val="ListBullet"/>
      </w:pPr>
      <w:r>
        <w:t>System asks for confirmation before deletion.</w:t>
      </w:r>
    </w:p>
    <w:p>
      <w:pPr>
        <w:pStyle w:val="ListBullet"/>
      </w:pPr>
      <w:r>
        <w:t>Project is removed from user’s project list after deletion.</w:t>
      </w:r>
    </w:p>
    <w:p>
      <w:pPr>
        <w:pStyle w:val="ListBullet"/>
      </w:pPr>
      <w:r>
        <w:t>User receives notification of successful deletion.</w:t>
      </w:r>
    </w:p>
    <w:p>
      <w:pPr>
        <w:pStyle w:val="ListBullet"/>
      </w:pPr>
      <w:r>
        <w:t>Deleted projects cannot be accessed or restored.</w:t>
      </w:r>
    </w:p>
    <w:p>
      <w:r>
        <w:t>Priority: Medium</w:t>
      </w:r>
    </w:p>
    <w:p/>
    <w:p>
      <w:pPr>
        <w:pStyle w:val="Heading1"/>
      </w:pPr>
      <w:r>
        <w:t>Invite Team Members</w:t>
      </w:r>
    </w:p>
    <w:p>
      <w:r>
        <w:t>ID: US-009</w:t>
      </w:r>
    </w:p>
    <w:p>
      <w:r>
        <w:t>User Story: As a project owner, I want to invite team members to a project so that we can collaborate.</w:t>
      </w:r>
    </w:p>
    <w:p>
      <w:r>
        <w:t>Acceptance Criteria:</w:t>
      </w:r>
    </w:p>
    <w:p>
      <w:pPr>
        <w:pStyle w:val="ListBullet"/>
      </w:pPr>
      <w:r>
        <w:t>User can send invitations via email from the project page.</w:t>
      </w:r>
    </w:p>
    <w:p>
      <w:pPr>
        <w:pStyle w:val="ListBullet"/>
      </w:pPr>
      <w:r>
        <w:t>Invited users receive an email with a join link.</w:t>
      </w:r>
    </w:p>
    <w:p>
      <w:pPr>
        <w:pStyle w:val="ListBullet"/>
      </w:pPr>
      <w:r>
        <w:t>System prevents duplicate invitations.</w:t>
      </w:r>
    </w:p>
    <w:p>
      <w:pPr>
        <w:pStyle w:val="ListBullet"/>
      </w:pPr>
      <w:r>
        <w:t>Invited users appear in the project team list after accepting.</w:t>
      </w:r>
    </w:p>
    <w:p>
      <w:pPr>
        <w:pStyle w:val="ListBullet"/>
      </w:pPr>
      <w:r>
        <w:t>User receives notification when invitations are accepted.</w:t>
      </w:r>
    </w:p>
    <w:p>
      <w:r>
        <w:t>Priority: High</w:t>
      </w:r>
    </w:p>
    <w:p/>
    <w:p>
      <w:pPr>
        <w:pStyle w:val="Heading1"/>
      </w:pPr>
      <w:r>
        <w:t>Assign Roles to Team Members</w:t>
      </w:r>
    </w:p>
    <w:p>
      <w:r>
        <w:t>ID: US-010</w:t>
      </w:r>
    </w:p>
    <w:p>
      <w:r>
        <w:t>User Story: As a project owner, I want to assign roles to team members so that responsibilities are clear.</w:t>
      </w:r>
    </w:p>
    <w:p>
      <w:r>
        <w:t>Acceptance Criteria:</w:t>
      </w:r>
    </w:p>
    <w:p>
      <w:pPr>
        <w:pStyle w:val="ListBullet"/>
      </w:pPr>
      <w:r>
        <w:t>User can assign roles (e.g., Admin, Editor, Viewer) to team members.</w:t>
      </w:r>
    </w:p>
    <w:p>
      <w:pPr>
        <w:pStyle w:val="ListBullet"/>
      </w:pPr>
      <w:r>
        <w:t>System enforces role-based permissions for project actions.</w:t>
      </w:r>
    </w:p>
    <w:p>
      <w:pPr>
        <w:pStyle w:val="ListBullet"/>
      </w:pPr>
      <w:r>
        <w:t>Role changes are reflected immediately in the team list.</w:t>
      </w:r>
    </w:p>
    <w:p>
      <w:pPr>
        <w:pStyle w:val="ListBullet"/>
      </w:pPr>
      <w:r>
        <w:t>User receives confirmation of successful role assignment.</w:t>
      </w:r>
    </w:p>
    <w:p>
      <w:pPr>
        <w:pStyle w:val="ListBullet"/>
      </w:pPr>
      <w:r>
        <w:t>Only project owners can change roles.</w:t>
      </w:r>
    </w:p>
    <w:p>
      <w:r>
        <w:t>Priority: Medium</w:t>
      </w:r>
    </w:p>
    <w:p/>
    <w:p>
      <w:pPr>
        <w:pStyle w:val="Heading1"/>
      </w:pPr>
      <w:r>
        <w:t>Create Task in Project</w:t>
      </w:r>
    </w:p>
    <w:p>
      <w:r>
        <w:t>ID: US-011</w:t>
      </w:r>
    </w:p>
    <w:p>
      <w:r>
        <w:t>User Story: As a team member, I want to create tasks within a project so that work can be organized and tracked.</w:t>
      </w:r>
    </w:p>
    <w:p>
      <w:r>
        <w:t>Acceptance Criteria:</w:t>
      </w:r>
    </w:p>
    <w:p>
      <w:pPr>
        <w:pStyle w:val="ListBullet"/>
      </w:pPr>
      <w:r>
        <w:t>User can add tasks with title, description, due date, and assignee.</w:t>
      </w:r>
    </w:p>
    <w:p>
      <w:pPr>
        <w:pStyle w:val="ListBullet"/>
      </w:pPr>
      <w:r>
        <w:t>System validates required fields before task creation.</w:t>
      </w:r>
    </w:p>
    <w:p>
      <w:pPr>
        <w:pStyle w:val="ListBullet"/>
      </w:pPr>
      <w:r>
        <w:t>Task appears in the project task list after creation.</w:t>
      </w:r>
    </w:p>
    <w:p>
      <w:pPr>
        <w:pStyle w:val="ListBullet"/>
      </w:pPr>
      <w:r>
        <w:t>User receives confirmation of successful task creation.</w:t>
      </w:r>
    </w:p>
    <w:p>
      <w:pPr>
        <w:pStyle w:val="ListBullet"/>
      </w:pPr>
      <w:r>
        <w:t>Tasks can be assigned to multiple team members.</w:t>
      </w:r>
    </w:p>
    <w:p>
      <w:r>
        <w:t>Priority: High</w:t>
      </w:r>
    </w:p>
    <w:p/>
    <w:p>
      <w:pPr>
        <w:pStyle w:val="Heading1"/>
      </w:pPr>
      <w:r>
        <w:t>Edit Task Details</w:t>
      </w:r>
    </w:p>
    <w:p>
      <w:r>
        <w:t>ID: US-012</w:t>
      </w:r>
    </w:p>
    <w:p>
      <w:r>
        <w:t>User Story: As a team member, I want to edit task details so that information remains accurate.</w:t>
      </w:r>
    </w:p>
    <w:p>
      <w:r>
        <w:t>Acceptance Criteria:</w:t>
      </w:r>
    </w:p>
    <w:p>
      <w:pPr>
        <w:pStyle w:val="ListBullet"/>
      </w:pPr>
      <w:r>
        <w:t>User can update task title, description, due date, and assignee.</w:t>
      </w:r>
    </w:p>
    <w:p>
      <w:pPr>
        <w:pStyle w:val="ListBullet"/>
      </w:pPr>
      <w:r>
        <w:t>System validates changes before saving.</w:t>
      </w:r>
    </w:p>
    <w:p>
      <w:pPr>
        <w:pStyle w:val="ListBullet"/>
      </w:pPr>
      <w:r>
        <w:t>Changes are reflected immediately in the task list.</w:t>
      </w:r>
    </w:p>
    <w:p>
      <w:pPr>
        <w:pStyle w:val="ListBullet"/>
      </w:pPr>
      <w:r>
        <w:t>User receives confirmation of successful update.</w:t>
      </w:r>
    </w:p>
    <w:p>
      <w:pPr>
        <w:pStyle w:val="ListBullet"/>
      </w:pPr>
      <w:r>
        <w:t>Only users with appropriate permissions can edit tasks.</w:t>
      </w:r>
    </w:p>
    <w:p>
      <w:r>
        <w:t>Priority: Medium</w:t>
      </w:r>
    </w:p>
    <w:p/>
    <w:p>
      <w:pPr>
        <w:pStyle w:val="Heading1"/>
      </w:pPr>
      <w:r>
        <w:t>Mark Task as Complete</w:t>
      </w:r>
    </w:p>
    <w:p>
      <w:r>
        <w:t>ID: US-013</w:t>
      </w:r>
    </w:p>
    <w:p>
      <w:r>
        <w:t>User Story: As a team member, I want to mark tasks as complete so that progress is tracked.</w:t>
      </w:r>
    </w:p>
    <w:p>
      <w:r>
        <w:t>Acceptance Criteria:</w:t>
      </w:r>
    </w:p>
    <w:p>
      <w:pPr>
        <w:pStyle w:val="ListBullet"/>
      </w:pPr>
      <w:r>
        <w:t>User can mark tasks as complete from the task list.</w:t>
      </w:r>
    </w:p>
    <w:p>
      <w:pPr>
        <w:pStyle w:val="ListBullet"/>
      </w:pPr>
      <w:r>
        <w:t>Completed tasks are visually distinguished from incomplete tasks.</w:t>
      </w:r>
    </w:p>
    <w:p>
      <w:pPr>
        <w:pStyle w:val="ListBullet"/>
      </w:pPr>
      <w:r>
        <w:t>System updates task status in real-time.</w:t>
      </w:r>
    </w:p>
    <w:p>
      <w:pPr>
        <w:pStyle w:val="ListBullet"/>
      </w:pPr>
      <w:r>
        <w:t>User receives confirmation of successful completion.</w:t>
      </w:r>
    </w:p>
    <w:p>
      <w:pPr>
        <w:pStyle w:val="ListBullet"/>
      </w:pPr>
      <w:r>
        <w:t>Completed tasks can be filtered or hidden.</w:t>
      </w:r>
    </w:p>
    <w:p>
      <w:r>
        <w:t>Priority: High</w:t>
      </w:r>
    </w:p>
    <w:p/>
    <w:p>
      <w:pPr>
        <w:pStyle w:val="Heading1"/>
      </w:pPr>
      <w:r>
        <w:t>Comment on Tasks</w:t>
      </w:r>
    </w:p>
    <w:p>
      <w:r>
        <w:t>ID: US-014</w:t>
      </w:r>
    </w:p>
    <w:p>
      <w:r>
        <w:t>User Story: As a team member, I want to comment on tasks so that we can discuss and clarify work.</w:t>
      </w:r>
    </w:p>
    <w:p>
      <w:r>
        <w:t>Acceptance Criteria:</w:t>
      </w:r>
    </w:p>
    <w:p>
      <w:pPr>
        <w:pStyle w:val="ListBullet"/>
      </w:pPr>
      <w:r>
        <w:t>User can add comments to any task.</w:t>
      </w:r>
    </w:p>
    <w:p>
      <w:pPr>
        <w:pStyle w:val="ListBullet"/>
      </w:pPr>
      <w:r>
        <w:t>Comments display author and timestamp.</w:t>
      </w:r>
    </w:p>
    <w:p>
      <w:pPr>
        <w:pStyle w:val="ListBullet"/>
      </w:pPr>
      <w:r>
        <w:t>System supports editing and deleting own comments.</w:t>
      </w:r>
    </w:p>
    <w:p>
      <w:pPr>
        <w:pStyle w:val="ListBullet"/>
      </w:pPr>
      <w:r>
        <w:t>Comments are visible to all project members.</w:t>
      </w:r>
    </w:p>
    <w:p>
      <w:pPr>
        <w:pStyle w:val="ListBullet"/>
      </w:pPr>
      <w:r>
        <w:t>User receives notification for new comments.</w:t>
      </w:r>
    </w:p>
    <w:p>
      <w:r>
        <w:t>Priority: Medium</w:t>
      </w:r>
    </w:p>
    <w:p/>
    <w:p>
      <w:pPr>
        <w:pStyle w:val="Heading1"/>
      </w:pPr>
      <w:r>
        <w:t>Receive Notifications</w:t>
      </w:r>
    </w:p>
    <w:p>
      <w:r>
        <w:t>ID: US-015</w:t>
      </w:r>
    </w:p>
    <w:p>
      <w:r>
        <w:t>User Story: As a user, I want to receive notifications for important events so that I stay informed.</w:t>
      </w:r>
    </w:p>
    <w:p>
      <w:r>
        <w:t>Acceptance Criteria:</w:t>
      </w:r>
    </w:p>
    <w:p>
      <w:pPr>
        <w:pStyle w:val="ListBullet"/>
      </w:pPr>
      <w:r>
        <w:t>User receives notifications for task assignments, comments, and project updates.</w:t>
      </w:r>
    </w:p>
    <w:p>
      <w:pPr>
        <w:pStyle w:val="ListBullet"/>
      </w:pPr>
      <w:r>
        <w:t>Notifications are visible in the dashboard and via email.</w:t>
      </w:r>
    </w:p>
    <w:p>
      <w:pPr>
        <w:pStyle w:val="ListBullet"/>
      </w:pPr>
      <w:r>
        <w:t>User can customize notification preferences.</w:t>
      </w:r>
    </w:p>
    <w:p>
      <w:pPr>
        <w:pStyle w:val="ListBullet"/>
      </w:pPr>
      <w:r>
        <w:t>System marks notifications as read when viewed.</w:t>
      </w:r>
    </w:p>
    <w:p>
      <w:pPr>
        <w:pStyle w:val="ListBullet"/>
      </w:pPr>
      <w:r>
        <w:t>User can clear or archive notifications.</w:t>
      </w:r>
    </w:p>
    <w:p>
      <w:r>
        <w:t>Priority: High</w:t>
      </w:r>
    </w:p>
    <w:p/>
    <w:p>
      <w:pPr>
        <w:pStyle w:val="Heading1"/>
      </w:pPr>
      <w:r>
        <w:t>Search Projects and Tasks</w:t>
      </w:r>
    </w:p>
    <w:p>
      <w:r>
        <w:t>ID: US-016</w:t>
      </w:r>
    </w:p>
    <w:p>
      <w:r>
        <w:t>User Story: As a user, I want to search for projects and tasks so that I can quickly find relevant information.</w:t>
      </w:r>
    </w:p>
    <w:p>
      <w:r>
        <w:t>Acceptance Criteria:</w:t>
      </w:r>
    </w:p>
    <w:p>
      <w:pPr>
        <w:pStyle w:val="ListBullet"/>
      </w:pPr>
      <w:r>
        <w:t>User can enter keywords to search projects and tasks.</w:t>
      </w:r>
    </w:p>
    <w:p>
      <w:pPr>
        <w:pStyle w:val="ListBullet"/>
      </w:pPr>
      <w:r>
        <w:t>Search results display matching projects and tasks.</w:t>
      </w:r>
    </w:p>
    <w:p>
      <w:pPr>
        <w:pStyle w:val="ListBullet"/>
      </w:pPr>
      <w:r>
        <w:t>System supports filtering by status, date, and assignee.</w:t>
      </w:r>
    </w:p>
    <w:p>
      <w:pPr>
        <w:pStyle w:val="ListBullet"/>
      </w:pPr>
      <w:r>
        <w:t>Search results update in real-time as user types.</w:t>
      </w:r>
    </w:p>
    <w:p>
      <w:pPr>
        <w:pStyle w:val="ListBullet"/>
      </w:pPr>
      <w:r>
        <w:t>User can access items directly from search results.</w:t>
      </w:r>
    </w:p>
    <w:p>
      <w:r>
        <w:t>Priority: Medium</w:t>
      </w:r>
    </w:p>
    <w:p/>
    <w:p>
      <w:pPr>
        <w:pStyle w:val="Heading1"/>
      </w:pPr>
      <w:r>
        <w:t>Export Project Data</w:t>
      </w:r>
    </w:p>
    <w:p>
      <w:r>
        <w:t>ID: US-017</w:t>
      </w:r>
    </w:p>
    <w:p>
      <w:r>
        <w:t>User Story: As a project owner, I want to export project data so that I can share or archive information.</w:t>
      </w:r>
    </w:p>
    <w:p>
      <w:r>
        <w:t>Acceptance Criteria:</w:t>
      </w:r>
    </w:p>
    <w:p>
      <w:pPr>
        <w:pStyle w:val="ListBullet"/>
      </w:pPr>
      <w:r>
        <w:t>User can export project data in CSV or PDF format.</w:t>
      </w:r>
    </w:p>
    <w:p>
      <w:pPr>
        <w:pStyle w:val="ListBullet"/>
      </w:pPr>
      <w:r>
        <w:t>Export includes project details, tasks, and team members.</w:t>
      </w:r>
    </w:p>
    <w:p>
      <w:pPr>
        <w:pStyle w:val="ListBullet"/>
      </w:pPr>
      <w:r>
        <w:t>System generates export files quickly and accurately.</w:t>
      </w:r>
    </w:p>
    <w:p>
      <w:pPr>
        <w:pStyle w:val="ListBullet"/>
      </w:pPr>
      <w:r>
        <w:t>User receives confirmation when export is complete.</w:t>
      </w:r>
    </w:p>
    <w:p>
      <w:pPr>
        <w:pStyle w:val="ListBullet"/>
      </w:pPr>
      <w:r>
        <w:t>Exported files are downloadable from the dashboard.</w:t>
      </w:r>
    </w:p>
    <w:p>
      <w:r>
        <w:t>Priority: Low</w:t>
      </w:r>
    </w:p>
    <w:p/>
    <w:p>
      <w:pPr>
        <w:pStyle w:val="Heading1"/>
      </w:pPr>
      <w:r>
        <w:t>View Activity Log</w:t>
      </w:r>
    </w:p>
    <w:p>
      <w:r>
        <w:t>ID: US-018</w:t>
      </w:r>
    </w:p>
    <w:p>
      <w:r>
        <w:t>User Story: As a user, I want to view an activity log so that I can track changes and actions within projects.</w:t>
      </w:r>
    </w:p>
    <w:p>
      <w:r>
        <w:t>Acceptance Criteria:</w:t>
      </w:r>
    </w:p>
    <w:p>
      <w:pPr>
        <w:pStyle w:val="ListBullet"/>
      </w:pPr>
      <w:r>
        <w:t>Activity log displays actions by all team members.</w:t>
      </w:r>
    </w:p>
    <w:p>
      <w:pPr>
        <w:pStyle w:val="ListBullet"/>
      </w:pPr>
      <w:r>
        <w:t>Log includes timestamps and descriptions of actions.</w:t>
      </w:r>
    </w:p>
    <w:p>
      <w:pPr>
        <w:pStyle w:val="ListBullet"/>
      </w:pPr>
      <w:r>
        <w:t>User can filter log by date, user, and action type.</w:t>
      </w:r>
    </w:p>
    <w:p>
      <w:pPr>
        <w:pStyle w:val="ListBullet"/>
      </w:pPr>
      <w:r>
        <w:t>Log updates in real-time with new activities.</w:t>
      </w:r>
    </w:p>
    <w:p>
      <w:pPr>
        <w:pStyle w:val="ListBullet"/>
      </w:pPr>
      <w:r>
        <w:t>Only project members can view the activity log.</w:t>
      </w:r>
    </w:p>
    <w:p>
      <w:r>
        <w:t>Priority: Medium</w:t>
      </w:r>
    </w:p>
    <w:p/>
    <w:p>
      <w:pPr>
        <w:pStyle w:val="Heading1"/>
      </w:pPr>
      <w:r>
        <w:t>Set Task Priority</w:t>
      </w:r>
    </w:p>
    <w:p>
      <w:r>
        <w:t>ID: US-019</w:t>
      </w:r>
    </w:p>
    <w:p>
      <w:r>
        <w:t>User Story: As a team member, I want to set priority for tasks so that important work is highlighted.</w:t>
      </w:r>
    </w:p>
    <w:p>
      <w:r>
        <w:t>Acceptance Criteria:</w:t>
      </w:r>
    </w:p>
    <w:p>
      <w:pPr>
        <w:pStyle w:val="ListBullet"/>
      </w:pPr>
      <w:r>
        <w:t>User can assign priority levels (High, Medium, Low) to tasks.</w:t>
      </w:r>
    </w:p>
    <w:p>
      <w:pPr>
        <w:pStyle w:val="ListBullet"/>
      </w:pPr>
      <w:r>
        <w:t>Tasks display priority visually in the task list.</w:t>
      </w:r>
    </w:p>
    <w:p>
      <w:pPr>
        <w:pStyle w:val="ListBullet"/>
      </w:pPr>
      <w:r>
        <w:t>System supports sorting and filtering by priority.</w:t>
      </w:r>
    </w:p>
    <w:p>
      <w:pPr>
        <w:pStyle w:val="ListBullet"/>
      </w:pPr>
      <w:r>
        <w:t>Priority can be changed at any time.</w:t>
      </w:r>
    </w:p>
    <w:p>
      <w:pPr>
        <w:pStyle w:val="ListBullet"/>
      </w:pPr>
      <w:r>
        <w:t>User receives confirmation of priority changes.</w:t>
      </w:r>
    </w:p>
    <w:p>
      <w:r>
        <w:t>Priority: Medium</w:t>
      </w:r>
    </w:p>
    <w:p/>
    <w:p>
      <w:pPr>
        <w:pStyle w:val="Heading1"/>
      </w:pPr>
      <w:r>
        <w:t>Archive Completed Projects</w:t>
      </w:r>
    </w:p>
    <w:p>
      <w:r>
        <w:t>ID: US-020</w:t>
      </w:r>
    </w:p>
    <w:p>
      <w:r>
        <w:t>User Story: As a project owner, I want to archive completed projects so that my active workspace remains uncluttered.</w:t>
      </w:r>
    </w:p>
    <w:p>
      <w:r>
        <w:t>Acceptance Criteria:</w:t>
      </w:r>
    </w:p>
    <w:p>
      <w:pPr>
        <w:pStyle w:val="ListBullet"/>
      </w:pPr>
      <w:r>
        <w:t>User can archive projects from the project settings.</w:t>
      </w:r>
    </w:p>
    <w:p>
      <w:pPr>
        <w:pStyle w:val="ListBullet"/>
      </w:pPr>
      <w:r>
        <w:t>Archived projects are moved to a separate section.</w:t>
      </w:r>
    </w:p>
    <w:p>
      <w:pPr>
        <w:pStyle w:val="ListBullet"/>
      </w:pPr>
      <w:r>
        <w:t>Archived projects are read-only and cannot be edited.</w:t>
      </w:r>
    </w:p>
    <w:p>
      <w:pPr>
        <w:pStyle w:val="ListBullet"/>
      </w:pPr>
      <w:r>
        <w:t>User can restore archived projects if needed.</w:t>
      </w:r>
    </w:p>
    <w:p>
      <w:pPr>
        <w:pStyle w:val="ListBullet"/>
      </w:pPr>
      <w:r>
        <w:t>User receives confirmation of successful archiving.</w:t>
      </w:r>
    </w:p>
    <w:p>
      <w:r>
        <w:t>Priority: Low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