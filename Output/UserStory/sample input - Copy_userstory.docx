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Create Standard Purchase Orders</w:t>
      </w:r>
    </w:p>
    <w:p>
      <w:r>
        <w:t>ID: US-001</w:t>
      </w:r>
    </w:p>
    <w:p>
      <w:r>
        <w:t>User Story: As a procurement user, I want to create standard Purchase Orders for goods so that I can initiate procurement in a controlled and auditable manner.</w:t>
      </w:r>
    </w:p>
    <w:p>
      <w:r>
        <w:t>Acceptance Criteria:</w:t>
      </w:r>
    </w:p>
    <w:p>
      <w:pPr>
        <w:pStyle w:val="ListBullet"/>
      </w:pPr>
      <w:r>
        <w:t>User can select vendor, material, quantity, price, plant, and delivery date when creating a PO.</w:t>
      </w:r>
    </w:p>
    <w:p>
      <w:pPr>
        <w:pStyle w:val="ListBullet"/>
      </w:pPr>
      <w:r>
        <w:t>PO cannot be saved without all mandatory fields.</w:t>
      </w:r>
    </w:p>
    <w:p>
      <w:pPr>
        <w:pStyle w:val="ListBullet"/>
      </w:pPr>
      <w:r>
        <w:t>PO is created using SAP standard best practices with no custom fields.</w:t>
      </w:r>
    </w:p>
    <w:p>
      <w:pPr>
        <w:pStyle w:val="ListBullet"/>
      </w:pPr>
      <w:r>
        <w:t>No FI document is posted at PO creation.</w:t>
      </w:r>
    </w:p>
    <w:p>
      <w:r>
        <w:t>Priority: High</w:t>
      </w:r>
    </w:p>
    <w:p/>
    <w:p>
      <w:pPr>
        <w:pStyle w:val="Heading1"/>
      </w:pPr>
      <w:r>
        <w:t>PO Approval via Release Strategy</w:t>
      </w:r>
    </w:p>
    <w:p>
      <w:r>
        <w:t>ID: US-002</w:t>
      </w:r>
    </w:p>
    <w:p>
      <w:r>
        <w:t>User Story: As a procurement manager, I want Purchase Orders to require approval through a release strategy so that only authorized purchases are made.</w:t>
      </w:r>
    </w:p>
    <w:p>
      <w:r>
        <w:t>Acceptance Criteria:</w:t>
      </w:r>
    </w:p>
    <w:p>
      <w:pPr>
        <w:pStyle w:val="ListBullet"/>
      </w:pPr>
      <w:r>
        <w:t>POs are routed for approval based on defined release strategy.</w:t>
      </w:r>
    </w:p>
    <w:p>
      <w:pPr>
        <w:pStyle w:val="ListBullet"/>
      </w:pPr>
      <w:r>
        <w:t>Only users with appropriate roles can approve or reject POs.</w:t>
      </w:r>
    </w:p>
    <w:p>
      <w:pPr>
        <w:pStyle w:val="ListBullet"/>
      </w:pPr>
      <w:r>
        <w:t>PO status updates to 'Approved' or 'Rejected' after action.</w:t>
      </w:r>
    </w:p>
    <w:p>
      <w:pPr>
        <w:pStyle w:val="ListBullet"/>
      </w:pPr>
      <w:r>
        <w:t>Unapproved POs cannot be used for further processing.</w:t>
      </w:r>
    </w:p>
    <w:p>
      <w:r>
        <w:t>Priority: High</w:t>
      </w:r>
    </w:p>
    <w:p/>
    <w:p>
      <w:pPr>
        <w:pStyle w:val="Heading1"/>
      </w:pPr>
      <w:r>
        <w:t>Record Goods Receipt Against PO</w:t>
      </w:r>
    </w:p>
    <w:p>
      <w:r>
        <w:t>ID: US-003</w:t>
      </w:r>
    </w:p>
    <w:p>
      <w:r>
        <w:t>User Story: As a warehouse user, I want to post Goods Receipts with reference to the PO so that inventory and financial records are updated accurately.</w:t>
      </w:r>
    </w:p>
    <w:p>
      <w:r>
        <w:t>Acceptance Criteria:</w:t>
      </w:r>
    </w:p>
    <w:p>
      <w:pPr>
        <w:pStyle w:val="ListBullet"/>
      </w:pPr>
      <w:r>
        <w:t>User can select a PO and post a full or partial Goods Receipt.</w:t>
      </w:r>
    </w:p>
    <w:p>
      <w:pPr>
        <w:pStyle w:val="ListBullet"/>
      </w:pPr>
      <w:r>
        <w:t>System updates inventory or expense accounts upon GR posting.</w:t>
      </w:r>
    </w:p>
    <w:p>
      <w:pPr>
        <w:pStyle w:val="ListBullet"/>
      </w:pPr>
      <w:r>
        <w:t>System automatically generates an FI document for the GR.</w:t>
      </w:r>
    </w:p>
    <w:p>
      <w:pPr>
        <w:pStyle w:val="ListBullet"/>
      </w:pPr>
      <w:r>
        <w:t>GR/IR clearing account is credited upon GR posting.</w:t>
      </w:r>
    </w:p>
    <w:p>
      <w:r>
        <w:t>Priority: High</w:t>
      </w:r>
    </w:p>
    <w:p/>
    <w:p>
      <w:pPr>
        <w:pStyle w:val="Heading1"/>
      </w:pPr>
      <w:r>
        <w:t>Support Partial and Full Goods Receipts</w:t>
      </w:r>
    </w:p>
    <w:p>
      <w:r>
        <w:t>ID: US-004</w:t>
      </w:r>
    </w:p>
    <w:p>
      <w:r>
        <w:t>User Story: As a warehouse user, I want to post partial or full receipts for a PO so that I can accurately reflect the quantity of goods received.</w:t>
      </w:r>
    </w:p>
    <w:p>
      <w:r>
        <w:t>Acceptance Criteria:</w:t>
      </w:r>
    </w:p>
    <w:p>
      <w:pPr>
        <w:pStyle w:val="ListBullet"/>
      </w:pPr>
      <w:r>
        <w:t>User can enter received quantity less than or equal to PO quantity.</w:t>
      </w:r>
    </w:p>
    <w:p>
      <w:pPr>
        <w:pStyle w:val="ListBullet"/>
      </w:pPr>
      <w:r>
        <w:t>System updates open PO quantity accordingly.</w:t>
      </w:r>
    </w:p>
    <w:p>
      <w:pPr>
        <w:pStyle w:val="ListBullet"/>
      </w:pPr>
      <w:r>
        <w:t>System allows multiple GRs for a single PO until fully received.</w:t>
      </w:r>
    </w:p>
    <w:p>
      <w:pPr>
        <w:pStyle w:val="ListBullet"/>
      </w:pPr>
      <w:r>
        <w:t>System prevents over-receipt beyond PO quantity.</w:t>
      </w:r>
    </w:p>
    <w:p>
      <w:r>
        <w:t>Priority: High</w:t>
      </w:r>
    </w:p>
    <w:p/>
    <w:p>
      <w:pPr>
        <w:pStyle w:val="Heading1"/>
      </w:pPr>
      <w:r>
        <w:t>Post Vendor Invoices Against PO</w:t>
      </w:r>
    </w:p>
    <w:p>
      <w:r>
        <w:t>ID: US-005</w:t>
      </w:r>
    </w:p>
    <w:p>
      <w:r>
        <w:t>User Story: As an accounts payable user, I want to post vendor invoices against Purchase Orders so that payments can be processed accurately.</w:t>
      </w:r>
    </w:p>
    <w:p>
      <w:r>
        <w:t>Acceptance Criteria:</w:t>
      </w:r>
    </w:p>
    <w:p>
      <w:pPr>
        <w:pStyle w:val="ListBullet"/>
      </w:pPr>
      <w:r>
        <w:t>User can select a PO and post an invoice referencing the PO.</w:t>
      </w:r>
    </w:p>
    <w:p>
      <w:pPr>
        <w:pStyle w:val="ListBullet"/>
      </w:pPr>
      <w:r>
        <w:t>System performs 3-way matching between PO, GR, and Invoice.</w:t>
      </w:r>
    </w:p>
    <w:p>
      <w:pPr>
        <w:pStyle w:val="ListBullet"/>
      </w:pPr>
      <w:r>
        <w:t>System automatically generates an FI document for the invoice.</w:t>
      </w:r>
    </w:p>
    <w:p>
      <w:pPr>
        <w:pStyle w:val="ListBullet"/>
      </w:pPr>
      <w:r>
        <w:t>Invoice is blocked for payment if discrepancies exceed tolerance limits.</w:t>
      </w:r>
    </w:p>
    <w:p>
      <w:r>
        <w:t>Priority: High</w:t>
      </w:r>
    </w:p>
    <w:p/>
    <w:p>
      <w:pPr>
        <w:pStyle w:val="Heading1"/>
      </w:pPr>
      <w:r>
        <w:t>3-Way Matching for Invoice Validation</w:t>
      </w:r>
    </w:p>
    <w:p>
      <w:r>
        <w:t>ID: US-006</w:t>
      </w:r>
    </w:p>
    <w:p>
      <w:r>
        <w:t>User Story: As an accounts payable user, I want the system to validate invoices using 3-way matching so that only valid invoices are paid.</w:t>
      </w:r>
    </w:p>
    <w:p>
      <w:r>
        <w:t>Acceptance Criteria:</w:t>
      </w:r>
    </w:p>
    <w:p>
      <w:pPr>
        <w:pStyle w:val="ListBullet"/>
      </w:pPr>
      <w:r>
        <w:t>System compares invoice quantity and price to PO and GR.</w:t>
      </w:r>
    </w:p>
    <w:p>
      <w:pPr>
        <w:pStyle w:val="ListBullet"/>
      </w:pPr>
      <w:r>
        <w:t>System applies predefined tolerance limits for price and quantity differences.</w:t>
      </w:r>
    </w:p>
    <w:p>
      <w:pPr>
        <w:pStyle w:val="ListBullet"/>
      </w:pPr>
      <w:r>
        <w:t>Invoices within tolerance are posted and cleared for payment.</w:t>
      </w:r>
    </w:p>
    <w:p>
      <w:pPr>
        <w:pStyle w:val="ListBullet"/>
      </w:pPr>
      <w:r>
        <w:t>Invoices outside tolerance are blocked for payment and flagged for review.</w:t>
      </w:r>
    </w:p>
    <w:p>
      <w:r>
        <w:t>Priority: High</w:t>
      </w:r>
    </w:p>
    <w:p/>
    <w:p>
      <w:pPr>
        <w:pStyle w:val="Heading1"/>
      </w:pPr>
      <w:r>
        <w:t>Automatic FI Posting for Procurement Transactions</w:t>
      </w:r>
    </w:p>
    <w:p>
      <w:r>
        <w:t>ID: US-007</w:t>
      </w:r>
    </w:p>
    <w:p>
      <w:r>
        <w:t>User Story: As a finance user, I want all procurement transactions to automatically post to Financial Accounting so that financial records are accurate and up to date.</w:t>
      </w:r>
    </w:p>
    <w:p>
      <w:r>
        <w:t>Acceptance Criteria:</w:t>
      </w:r>
    </w:p>
    <w:p>
      <w:pPr>
        <w:pStyle w:val="ListBullet"/>
      </w:pPr>
      <w:r>
        <w:t>GR posting automatically creates an FI document.</w:t>
      </w:r>
    </w:p>
    <w:p>
      <w:pPr>
        <w:pStyle w:val="ListBullet"/>
      </w:pPr>
      <w:r>
        <w:t>Invoice posting automatically creates an FI document.</w:t>
      </w:r>
    </w:p>
    <w:p>
      <w:pPr>
        <w:pStyle w:val="ListBullet"/>
      </w:pPr>
      <w:r>
        <w:t>FI postings comply with company accounting standards.</w:t>
      </w:r>
    </w:p>
    <w:p>
      <w:pPr>
        <w:pStyle w:val="ListBullet"/>
      </w:pPr>
      <w:r>
        <w:t>No manual FI intervention is required for standard P2P transactions.</w:t>
      </w:r>
    </w:p>
    <w:p>
      <w:r>
        <w:t>Priority: High</w:t>
      </w:r>
    </w:p>
    <w:p/>
    <w:p>
      <w:pPr>
        <w:pStyle w:val="Heading1"/>
      </w:pPr>
      <w:r>
        <w:t>Automatic GR/IR Account Clearing</w:t>
      </w:r>
    </w:p>
    <w:p>
      <w:r>
        <w:t>ID: US-008</w:t>
      </w:r>
    </w:p>
    <w:p>
      <w:r>
        <w:t>User Story: As a finance user, I want the GR/IR clearing account to be automatically cleared when invoices are posted so that open balances are minimized.</w:t>
      </w:r>
    </w:p>
    <w:p>
      <w:r>
        <w:t>Acceptance Criteria:</w:t>
      </w:r>
    </w:p>
    <w:p>
      <w:pPr>
        <w:pStyle w:val="ListBullet"/>
      </w:pPr>
      <w:r>
        <w:t>System automatically clears GR/IR account upon invoice posting.</w:t>
      </w:r>
    </w:p>
    <w:p>
      <w:pPr>
        <w:pStyle w:val="ListBullet"/>
      </w:pPr>
      <w:r>
        <w:t>GR/IR balances are updated in real time.</w:t>
      </w:r>
    </w:p>
    <w:p>
      <w:pPr>
        <w:pStyle w:val="ListBullet"/>
      </w:pPr>
      <w:r>
        <w:t>No open GR/IR balances remain at period close beyond defined tolerances.</w:t>
      </w:r>
    </w:p>
    <w:p>
      <w:pPr>
        <w:pStyle w:val="ListBullet"/>
      </w:pPr>
      <w:r>
        <w:t>Clearing entries are visible in FI reports.</w:t>
      </w:r>
    </w:p>
    <w:p>
      <w:r>
        <w:t>Priority: High</w:t>
      </w:r>
    </w:p>
    <w:p/>
    <w:p>
      <w:pPr>
        <w:pStyle w:val="Heading1"/>
      </w:pPr>
      <w:r>
        <w:t>Post Liabilities to Vendor Accounts</w:t>
      </w:r>
    </w:p>
    <w:p>
      <w:r>
        <w:t>ID: US-009</w:t>
      </w:r>
    </w:p>
    <w:p>
      <w:r>
        <w:t>User Story: As a finance user, I want liabilities from procurement transactions to be posted to vendor accounts so that vendor balances are accurate.</w:t>
      </w:r>
    </w:p>
    <w:p>
      <w:r>
        <w:t>Acceptance Criteria:</w:t>
      </w:r>
    </w:p>
    <w:p>
      <w:pPr>
        <w:pStyle w:val="ListBullet"/>
      </w:pPr>
      <w:r>
        <w:t>Invoice posting creates a liability entry in the vendor account.</w:t>
      </w:r>
    </w:p>
    <w:p>
      <w:pPr>
        <w:pStyle w:val="ListBullet"/>
      </w:pPr>
      <w:r>
        <w:t>Vendor balances reflect all posted invoices.</w:t>
      </w:r>
    </w:p>
    <w:p>
      <w:pPr>
        <w:pStyle w:val="ListBullet"/>
      </w:pPr>
      <w:r>
        <w:t>Liabilities are posted in compliance with accounting standards.</w:t>
      </w:r>
    </w:p>
    <w:p>
      <w:pPr>
        <w:pStyle w:val="ListBullet"/>
      </w:pPr>
      <w:r>
        <w:t>Vendor account postings are visible in FI reports.</w:t>
      </w:r>
    </w:p>
    <w:p>
      <w:r>
        <w:t>Priority: High</w:t>
      </w:r>
    </w:p>
    <w:p/>
    <w:p>
      <w:pPr>
        <w:pStyle w:val="Heading1"/>
      </w:pPr>
      <w:r>
        <w:t>View PO History</w:t>
      </w:r>
    </w:p>
    <w:p>
      <w:r>
        <w:t>ID: US-010</w:t>
      </w:r>
    </w:p>
    <w:p>
      <w:r>
        <w:t>User Story: As a procurement user, I want to view the history of a Purchase Order so that I can track all related activities and statuses.</w:t>
      </w:r>
    </w:p>
    <w:p>
      <w:r>
        <w:t>Acceptance Criteria:</w:t>
      </w:r>
    </w:p>
    <w:p>
      <w:pPr>
        <w:pStyle w:val="ListBullet"/>
      </w:pPr>
      <w:r>
        <w:t>User can view all changes and actions taken on a PO.</w:t>
      </w:r>
    </w:p>
    <w:p>
      <w:pPr>
        <w:pStyle w:val="ListBullet"/>
      </w:pPr>
      <w:r>
        <w:t>PO history includes creation, approval, GR, and invoice postings.</w:t>
      </w:r>
    </w:p>
    <w:p>
      <w:pPr>
        <w:pStyle w:val="ListBullet"/>
      </w:pPr>
      <w:r>
        <w:t>PO history is accessible from the PO screen.</w:t>
      </w:r>
    </w:p>
    <w:p>
      <w:pPr>
        <w:pStyle w:val="ListBullet"/>
      </w:pPr>
      <w:r>
        <w:t>Only authorized users can view PO history.</w:t>
      </w:r>
    </w:p>
    <w:p>
      <w:r>
        <w:t>Priority: Medium</w:t>
      </w:r>
    </w:p>
    <w:p/>
    <w:p>
      <w:pPr>
        <w:pStyle w:val="Heading1"/>
      </w:pPr>
      <w:r>
        <w:t>View GR and Invoice Status</w:t>
      </w:r>
    </w:p>
    <w:p>
      <w:r>
        <w:t>ID: US-011</w:t>
      </w:r>
    </w:p>
    <w:p>
      <w:r>
        <w:t>User Story: As a procurement or finance user, I want to view the status of Goods Receipts and Invoices so that I can monitor the progress of procurement transactions.</w:t>
      </w:r>
    </w:p>
    <w:p>
      <w:r>
        <w:t>Acceptance Criteria:</w:t>
      </w:r>
    </w:p>
    <w:p>
      <w:pPr>
        <w:pStyle w:val="ListBullet"/>
      </w:pPr>
      <w:r>
        <w:t>User can view whether GR and Invoice have been posted for a PO.</w:t>
      </w:r>
    </w:p>
    <w:p>
      <w:pPr>
        <w:pStyle w:val="ListBullet"/>
      </w:pPr>
      <w:r>
        <w:t>Status includes details such as posted quantity, date, and user.</w:t>
      </w:r>
    </w:p>
    <w:p>
      <w:pPr>
        <w:pStyle w:val="ListBullet"/>
      </w:pPr>
      <w:r>
        <w:t>Blocked invoices are clearly indicated.</w:t>
      </w:r>
    </w:p>
    <w:p>
      <w:pPr>
        <w:pStyle w:val="ListBullet"/>
      </w:pPr>
      <w:r>
        <w:t>Status information is updated in real time.</w:t>
      </w:r>
    </w:p>
    <w:p>
      <w:r>
        <w:t>Priority: Medium</w:t>
      </w:r>
    </w:p>
    <w:p/>
    <w:p>
      <w:pPr>
        <w:pStyle w:val="Heading1"/>
      </w:pPr>
      <w:r>
        <w:t>View GR/IR Balances</w:t>
      </w:r>
    </w:p>
    <w:p>
      <w:r>
        <w:t>ID: US-012</w:t>
      </w:r>
    </w:p>
    <w:p>
      <w:r>
        <w:t>User Story: As a finance user, I want to view GR/IR account balances so that I can ensure proper reconciliation and period-end closing.</w:t>
      </w:r>
    </w:p>
    <w:p>
      <w:r>
        <w:t>Acceptance Criteria:</w:t>
      </w:r>
    </w:p>
    <w:p>
      <w:pPr>
        <w:pStyle w:val="ListBullet"/>
      </w:pPr>
      <w:r>
        <w:t>User can view open and cleared GR/IR balances by PO and vendor.</w:t>
      </w:r>
    </w:p>
    <w:p>
      <w:pPr>
        <w:pStyle w:val="ListBullet"/>
      </w:pPr>
      <w:r>
        <w:t>Balances are updated in real time with each posting.</w:t>
      </w:r>
    </w:p>
    <w:p>
      <w:pPr>
        <w:pStyle w:val="ListBullet"/>
      </w:pPr>
      <w:r>
        <w:t>System provides reports for GR/IR reconciliation.</w:t>
      </w:r>
    </w:p>
    <w:p>
      <w:pPr>
        <w:pStyle w:val="ListBullet"/>
      </w:pPr>
      <w:r>
        <w:t>Only users with appropriate roles can access GR/IR balance reports.</w:t>
      </w:r>
    </w:p>
    <w:p>
      <w:r>
        <w:t>Priority: Medium</w:t>
      </w:r>
    </w:p>
    <w:p/>
    <w:p>
      <w:pPr>
        <w:pStyle w:val="Heading1"/>
      </w:pPr>
      <w:r>
        <w:t>Enforce Role-Based Access</w:t>
      </w:r>
    </w:p>
    <w:p>
      <w:r>
        <w:t>ID: US-013</w:t>
      </w:r>
    </w:p>
    <w:p>
      <w:r>
        <w:t>User Story: As a system administrator, I want to enforce role-based access controls so that only authorized users can perform procurement and accounting activities.</w:t>
      </w:r>
    </w:p>
    <w:p>
      <w:r>
        <w:t>Acceptance Criteria:</w:t>
      </w:r>
    </w:p>
    <w:p>
      <w:pPr>
        <w:pStyle w:val="ListBullet"/>
      </w:pPr>
      <w:r>
        <w:t>Users are assigned roles with specific permissions.</w:t>
      </w:r>
    </w:p>
    <w:p>
      <w:pPr>
        <w:pStyle w:val="ListBullet"/>
      </w:pPr>
      <w:r>
        <w:t>Only authorized users can create, approve, or post POs, GRs, and invoices.</w:t>
      </w:r>
    </w:p>
    <w:p>
      <w:pPr>
        <w:pStyle w:val="ListBullet"/>
      </w:pPr>
      <w:r>
        <w:t>Access to financial reports is restricted to finance roles.</w:t>
      </w:r>
    </w:p>
    <w:p>
      <w:pPr>
        <w:pStyle w:val="ListBullet"/>
      </w:pPr>
      <w:r>
        <w:t>Role assignments are auditable.</w:t>
      </w:r>
    </w:p>
    <w:p>
      <w:r>
        <w:t>Priority: High</w:t>
      </w:r>
    </w:p>
    <w:p/>
    <w:p>
      <w:pPr>
        <w:pStyle w:val="Heading1"/>
      </w:pPr>
      <w:r>
        <w:t>Segregation of Duties Between Procurement and Accounting</w:t>
      </w:r>
    </w:p>
    <w:p>
      <w:r>
        <w:t>ID: US-014</w:t>
      </w:r>
    </w:p>
    <w:p>
      <w:r>
        <w:t>User Story: As an internal auditor, I want segregation of duties enforced between procurement and accounting users so that risks of fraud and error are minimized.</w:t>
      </w:r>
    </w:p>
    <w:p>
      <w:r>
        <w:t>Acceptance Criteria:</w:t>
      </w:r>
    </w:p>
    <w:p>
      <w:pPr>
        <w:pStyle w:val="ListBullet"/>
      </w:pPr>
      <w:r>
        <w:t>Procurement users cannot post FI documents.</w:t>
      </w:r>
    </w:p>
    <w:p>
      <w:pPr>
        <w:pStyle w:val="ListBullet"/>
      </w:pPr>
      <w:r>
        <w:t>Accounting users cannot create or approve POs.</w:t>
      </w:r>
    </w:p>
    <w:p>
      <w:pPr>
        <w:pStyle w:val="ListBullet"/>
      </w:pPr>
      <w:r>
        <w:t>System prevents assignment of conflicting roles to a single user.</w:t>
      </w:r>
    </w:p>
    <w:p>
      <w:pPr>
        <w:pStyle w:val="ListBullet"/>
      </w:pPr>
      <w:r>
        <w:t>Segregation of duties is documented and auditable.</w:t>
      </w:r>
    </w:p>
    <w:p>
      <w:r>
        <w:t>Priority: High</w:t>
      </w:r>
    </w:p>
    <w:p/>
    <w:p>
      <w:pPr>
        <w:pStyle w:val="Heading1"/>
      </w:pPr>
      <w:r>
        <w:t>Block Invoices with Discrepancies</w:t>
      </w:r>
    </w:p>
    <w:p>
      <w:r>
        <w:t>ID: US-015</w:t>
      </w:r>
    </w:p>
    <w:p>
      <w:r>
        <w:t>User Story: As an accounts payable user, I want invoices with discrepancies outside tolerance limits to be blocked for payment so that only valid invoices are paid.</w:t>
      </w:r>
    </w:p>
    <w:p>
      <w:r>
        <w:t>Acceptance Criteria:</w:t>
      </w:r>
    </w:p>
    <w:p>
      <w:pPr>
        <w:pStyle w:val="ListBullet"/>
      </w:pPr>
      <w:r>
        <w:t>System automatically blocks invoices with price or quantity differences exceeding tolerance.</w:t>
      </w:r>
    </w:p>
    <w:p>
      <w:pPr>
        <w:pStyle w:val="ListBullet"/>
      </w:pPr>
      <w:r>
        <w:t>Blocked invoices are flagged for review and follow-up.</w:t>
      </w:r>
    </w:p>
    <w:p>
      <w:pPr>
        <w:pStyle w:val="ListBullet"/>
      </w:pPr>
      <w:r>
        <w:t>Blocked status prevents payment processing.</w:t>
      </w:r>
    </w:p>
    <w:p>
      <w:pPr>
        <w:pStyle w:val="ListBullet"/>
      </w:pPr>
      <w:r>
        <w:t>Users are notified when an invoice is blocked.</w:t>
      </w:r>
    </w:p>
    <w:p>
      <w:r>
        <w:t>Priority: High</w:t>
      </w:r>
    </w:p>
    <w:p/>
    <w:p>
      <w:pPr>
        <w:pStyle w:val="Heading1"/>
      </w:pPr>
      <w:r>
        <w:t>Apply Tolerance Limits for Invoice Matching</w:t>
      </w:r>
    </w:p>
    <w:p>
      <w:r>
        <w:t>ID: US-016</w:t>
      </w:r>
    </w:p>
    <w:p>
      <w:r>
        <w:t>User Story: As a finance manager, I want the system to apply tolerance limits for price and quantity differences during invoice matching so that minor discrepancies do not block processing.</w:t>
      </w:r>
    </w:p>
    <w:p>
      <w:r>
        <w:t>Acceptance Criteria:</w:t>
      </w:r>
    </w:p>
    <w:p>
      <w:pPr>
        <w:pStyle w:val="ListBullet"/>
      </w:pPr>
      <w:r>
        <w:t>Tolerance limits can be configured by user role.</w:t>
      </w:r>
    </w:p>
    <w:p>
      <w:pPr>
        <w:pStyle w:val="ListBullet"/>
      </w:pPr>
      <w:r>
        <w:t>Invoices within tolerance are posted without blocking.</w:t>
      </w:r>
    </w:p>
    <w:p>
      <w:pPr>
        <w:pStyle w:val="ListBullet"/>
      </w:pPr>
      <w:r>
        <w:t>Invoices exceeding tolerance are blocked for payment.</w:t>
      </w:r>
    </w:p>
    <w:p>
      <w:pPr>
        <w:pStyle w:val="ListBullet"/>
      </w:pPr>
      <w:r>
        <w:t>Tolerance breaches are logged for audit purposes.</w:t>
      </w:r>
    </w:p>
    <w:p>
      <w:r>
        <w:t>Priority: Medium</w:t>
      </w:r>
    </w:p>
    <w:p/>
    <w:p>
      <w:pPr>
        <w:pStyle w:val="Heading1"/>
      </w:pPr>
      <w:r>
        <w:t>Comply with Company Accounting Standards</w:t>
      </w:r>
    </w:p>
    <w:p>
      <w:r>
        <w:t>ID: US-017</w:t>
      </w:r>
    </w:p>
    <w:p>
      <w:r>
        <w:t>User Story: As a finance user, I want all FI postings to comply with company accounting standards so that financial statements are accurate and compliant.</w:t>
      </w:r>
    </w:p>
    <w:p>
      <w:r>
        <w:t>Acceptance Criteria:</w:t>
      </w:r>
    </w:p>
    <w:p>
      <w:pPr>
        <w:pStyle w:val="ListBullet"/>
      </w:pPr>
      <w:r>
        <w:t>All FI documents use correct GL accounts and posting keys.</w:t>
      </w:r>
    </w:p>
    <w:p>
      <w:pPr>
        <w:pStyle w:val="ListBullet"/>
      </w:pPr>
      <w:r>
        <w:t>FI postings are generated in real time for all P2P transactions.</w:t>
      </w:r>
    </w:p>
    <w:p>
      <w:pPr>
        <w:pStyle w:val="ListBullet"/>
      </w:pPr>
      <w:r>
        <w:t>System validates postings against accounting rules before posting.</w:t>
      </w:r>
    </w:p>
    <w:p>
      <w:pPr>
        <w:pStyle w:val="ListBullet"/>
      </w:pPr>
      <w:r>
        <w:t>Non-compliant postings are rejected with error messages.</w:t>
      </w:r>
    </w:p>
    <w:p>
      <w:r>
        <w:t>Priority: High</w:t>
      </w:r>
    </w:p>
    <w:p/>
    <w:p>
      <w:pPr>
        <w:pStyle w:val="Heading1"/>
      </w:pPr>
      <w:r>
        <w:t>Create Master Data for Vendors and Materials</w:t>
      </w:r>
    </w:p>
    <w:p>
      <w:r>
        <w:t>ID: US-018</w:t>
      </w:r>
    </w:p>
    <w:p>
      <w:r>
        <w:t>User Story: As a master data specialist, I want to create new master data records for vendors and materials so that procurement transactions can be processed.</w:t>
      </w:r>
    </w:p>
    <w:p>
      <w:r>
        <w:t>Acceptance Criteria:</w:t>
      </w:r>
    </w:p>
    <w:p>
      <w:pPr>
        <w:pStyle w:val="ListBullet"/>
      </w:pPr>
      <w:r>
        <w:t>User can create vendor master records with all required fields.</w:t>
      </w:r>
    </w:p>
    <w:p>
      <w:pPr>
        <w:pStyle w:val="ListBullet"/>
      </w:pPr>
      <w:r>
        <w:t>User can create material master records with all required fields.</w:t>
      </w:r>
    </w:p>
    <w:p>
      <w:pPr>
        <w:pStyle w:val="ListBullet"/>
      </w:pPr>
      <w:r>
        <w:t>Duplicate master data entries are prevented.</w:t>
      </w:r>
    </w:p>
    <w:p>
      <w:pPr>
        <w:pStyle w:val="ListBullet"/>
      </w:pPr>
      <w:r>
        <w:t>Master data creation is logged and auditable.</w:t>
      </w:r>
    </w:p>
    <w:p>
      <w:r>
        <w:t>Priority: Medium</w:t>
      </w:r>
    </w:p>
    <w:p/>
    <w:p>
      <w:pPr>
        <w:pStyle w:val="Heading1"/>
      </w:pPr>
      <w:r>
        <w:t>Track Procurement and Financial Impact in Real Time</w:t>
      </w:r>
    </w:p>
    <w:p>
      <w:r>
        <w:t>ID: US-019</w:t>
      </w:r>
    </w:p>
    <w:p>
      <w:r>
        <w:t>User Story: As a business user, I want to track the procurement process and its financial impact in real time so that I can make informed decisions.</w:t>
      </w:r>
    </w:p>
    <w:p>
      <w:r>
        <w:t>Acceptance Criteria:</w:t>
      </w:r>
    </w:p>
    <w:p>
      <w:pPr>
        <w:pStyle w:val="ListBullet"/>
      </w:pPr>
      <w:r>
        <w:t>System updates procurement and FI records immediately after each transaction.</w:t>
      </w:r>
    </w:p>
    <w:p>
      <w:pPr>
        <w:pStyle w:val="ListBullet"/>
      </w:pPr>
      <w:r>
        <w:t>Users can view up-to-date status and financial impact for each PO.</w:t>
      </w:r>
    </w:p>
    <w:p>
      <w:pPr>
        <w:pStyle w:val="ListBullet"/>
      </w:pPr>
      <w:r>
        <w:t>Reports reflect real-time data across P2P and FI modules.</w:t>
      </w:r>
    </w:p>
    <w:p>
      <w:pPr>
        <w:pStyle w:val="ListBullet"/>
      </w:pPr>
      <w:r>
        <w:t>No manual intervention is required for updates.</w:t>
      </w:r>
    </w:p>
    <w:p>
      <w:r>
        <w:t>Priority: High</w:t>
      </w:r>
    </w:p>
    <w:p/>
    <w:p>
      <w:pPr>
        <w:pStyle w:val="Heading1"/>
      </w:pPr>
      <w:r>
        <w:t>Support Standard Payment Processing via FI-AP</w:t>
      </w:r>
    </w:p>
    <w:p>
      <w:r>
        <w:t>ID: US-020</w:t>
      </w:r>
    </w:p>
    <w:p>
      <w:r>
        <w:t>User Story: As an accounts payable user, I want payment processing to be handled by standard FI-AP functionality so that vendor payments are processed efficiently.</w:t>
      </w:r>
    </w:p>
    <w:p>
      <w:r>
        <w:t>Acceptance Criteria:</w:t>
      </w:r>
    </w:p>
    <w:p>
      <w:pPr>
        <w:pStyle w:val="ListBullet"/>
      </w:pPr>
      <w:r>
        <w:t>Invoices posted in P2P are available for payment in FI-AP.</w:t>
      </w:r>
    </w:p>
    <w:p>
      <w:pPr>
        <w:pStyle w:val="ListBullet"/>
      </w:pPr>
      <w:r>
        <w:t>Blocked invoices are not available for payment selection.</w:t>
      </w:r>
    </w:p>
    <w:p>
      <w:pPr>
        <w:pStyle w:val="ListBullet"/>
      </w:pPr>
      <w:r>
        <w:t>Payment runs use standard SAP S/4HANA FI-AP processes.</w:t>
      </w:r>
    </w:p>
    <w:p>
      <w:pPr>
        <w:pStyle w:val="ListBullet"/>
      </w:pPr>
      <w:r>
        <w:t>Payment status is updated in vendor accounts.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