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User Registration</w:t>
      </w:r>
    </w:p>
    <w:p>
      <w:r>
        <w:t>ID: US-001</w:t>
      </w:r>
    </w:p>
    <w:p>
      <w:r>
        <w:t>User Story: As a new user, I want to register for an account so that I can access personalized features.</w:t>
      </w:r>
    </w:p>
    <w:p>
      <w:r>
        <w:t>Acceptance Criteria:</w:t>
      </w:r>
    </w:p>
    <w:p>
      <w:pPr>
        <w:pStyle w:val="ListBullet"/>
      </w:pPr>
      <w:r>
        <w:t>User can access the registration page from the homepage.</w:t>
      </w:r>
    </w:p>
    <w:p>
      <w:pPr>
        <w:pStyle w:val="ListBullet"/>
      </w:pPr>
      <w:r>
        <w:t>User can enter required details (name, email, password).</w:t>
      </w:r>
    </w:p>
    <w:p>
      <w:pPr>
        <w:pStyle w:val="ListBullet"/>
      </w:pPr>
      <w:r>
        <w:t>User receives a confirmation email upon successful registration.</w:t>
      </w:r>
    </w:p>
    <w:p>
      <w:pPr>
        <w:pStyle w:val="ListBullet"/>
      </w:pPr>
      <w:r>
        <w:t>User cannot register with an already used email address.</w:t>
      </w:r>
    </w:p>
    <w:p>
      <w:pPr>
        <w:pStyle w:val="ListBullet"/>
      </w:pPr>
      <w:r>
        <w:t>User sees error messages for invalid input.</w:t>
      </w:r>
    </w:p>
    <w:p>
      <w:r>
        <w:t>Priority: High</w:t>
      </w:r>
    </w:p>
    <w:p/>
    <w:p>
      <w:pPr>
        <w:pStyle w:val="Heading1"/>
      </w:pPr>
      <w:r>
        <w:t>User Login</w:t>
      </w:r>
    </w:p>
    <w:p>
      <w:r>
        <w:t>ID: US-002</w:t>
      </w:r>
    </w:p>
    <w:p>
      <w:r>
        <w:t>User Story: As a registered user, I want to log in to my account so that I can access my dashboard.</w:t>
      </w:r>
    </w:p>
    <w:p>
      <w:r>
        <w:t>Acceptance Criteria:</w:t>
      </w:r>
    </w:p>
    <w:p>
      <w:pPr>
        <w:pStyle w:val="ListBullet"/>
      </w:pPr>
      <w:r>
        <w:t>User can access the login page from the homepage.</w:t>
      </w:r>
    </w:p>
    <w:p>
      <w:pPr>
        <w:pStyle w:val="ListBullet"/>
      </w:pPr>
      <w:r>
        <w:t>User can log in using email and password.</w:t>
      </w:r>
    </w:p>
    <w:p>
      <w:pPr>
        <w:pStyle w:val="ListBullet"/>
      </w:pPr>
      <w:r>
        <w:t>User receives error messages for incorrect credentials.</w:t>
      </w:r>
    </w:p>
    <w:p>
      <w:pPr>
        <w:pStyle w:val="ListBullet"/>
      </w:pPr>
      <w:r>
        <w:t>User is redirected to dashboard upon successful login.</w:t>
      </w:r>
    </w:p>
    <w:p>
      <w:pPr>
        <w:pStyle w:val="ListBullet"/>
      </w:pPr>
      <w:r>
        <w:t>User can reset password if forgotten.</w:t>
      </w:r>
    </w:p>
    <w:p>
      <w:r>
        <w:t>Priority: High</w:t>
      </w:r>
    </w:p>
    <w:p/>
    <w:p>
      <w:pPr>
        <w:pStyle w:val="Heading1"/>
      </w:pPr>
      <w:r>
        <w:t>Password Reset</w:t>
      </w:r>
    </w:p>
    <w:p>
      <w:r>
        <w:t>ID: US-003</w:t>
      </w:r>
    </w:p>
    <w:p>
      <w:r>
        <w:t>User Story: As a user, I want to reset my password so that I can regain access to my account if I forget my password.</w:t>
      </w:r>
    </w:p>
    <w:p>
      <w:r>
        <w:t>Acceptance Criteria:</w:t>
      </w:r>
    </w:p>
    <w:p>
      <w:pPr>
        <w:pStyle w:val="ListBullet"/>
      </w:pPr>
      <w:r>
        <w:t>User can request a password reset from the login page.</w:t>
      </w:r>
    </w:p>
    <w:p>
      <w:pPr>
        <w:pStyle w:val="ListBullet"/>
      </w:pPr>
      <w:r>
        <w:t>User receives a password reset link via email.</w:t>
      </w:r>
    </w:p>
    <w:p>
      <w:pPr>
        <w:pStyle w:val="ListBullet"/>
      </w:pPr>
      <w:r>
        <w:t>User can set a new password using the reset link.</w:t>
      </w:r>
    </w:p>
    <w:p>
      <w:pPr>
        <w:pStyle w:val="ListBullet"/>
      </w:pPr>
      <w:r>
        <w:t>User cannot reuse previous passwords.</w:t>
      </w:r>
    </w:p>
    <w:p>
      <w:pPr>
        <w:pStyle w:val="ListBullet"/>
      </w:pPr>
      <w:r>
        <w:t>User receives confirmation after successful password reset.</w:t>
      </w:r>
    </w:p>
    <w:p>
      <w:r>
        <w:t>Priority: High</w:t>
      </w:r>
    </w:p>
    <w:p/>
    <w:p>
      <w:pPr>
        <w:pStyle w:val="Heading1"/>
      </w:pPr>
      <w:r>
        <w:t>Profile Management</w:t>
      </w:r>
    </w:p>
    <w:p>
      <w:r>
        <w:t>ID: US-004</w:t>
      </w:r>
    </w:p>
    <w:p>
      <w:r>
        <w:t>User Story: As a logged-in user, I want to view and edit my profile information so that my account details are up to date.</w:t>
      </w:r>
    </w:p>
    <w:p>
      <w:r>
        <w:t>Acceptance Criteria:</w:t>
      </w:r>
    </w:p>
    <w:p>
      <w:pPr>
        <w:pStyle w:val="ListBullet"/>
      </w:pPr>
      <w:r>
        <w:t>User can view profile information from dashboard.</w:t>
      </w:r>
    </w:p>
    <w:p>
      <w:pPr>
        <w:pStyle w:val="ListBullet"/>
      </w:pPr>
      <w:r>
        <w:t>User can edit name, email, and other personal details.</w:t>
      </w:r>
    </w:p>
    <w:p>
      <w:pPr>
        <w:pStyle w:val="ListBullet"/>
      </w:pPr>
      <w:r>
        <w:t>User receives confirmation after saving changes.</w:t>
      </w:r>
    </w:p>
    <w:p>
      <w:pPr>
        <w:pStyle w:val="ListBullet"/>
      </w:pPr>
      <w:r>
        <w:t>User cannot change email to one already in use.</w:t>
      </w:r>
    </w:p>
    <w:p>
      <w:pPr>
        <w:pStyle w:val="ListBullet"/>
      </w:pPr>
      <w:r>
        <w:t>User sees error messages for invalid input.</w:t>
      </w:r>
    </w:p>
    <w:p>
      <w:r>
        <w:t>Priority: Medium</w:t>
      </w:r>
    </w:p>
    <w:p/>
    <w:p>
      <w:pPr>
        <w:pStyle w:val="Heading1"/>
      </w:pPr>
      <w:r>
        <w:t>View Dashboard</w:t>
      </w:r>
    </w:p>
    <w:p>
      <w:r>
        <w:t>ID: US-005</w:t>
      </w:r>
    </w:p>
    <w:p>
      <w:r>
        <w:t>User Story: As a logged-in user, I want to view my dashboard so that I can access my personalized content and actions.</w:t>
      </w:r>
    </w:p>
    <w:p>
      <w:r>
        <w:t>Acceptance Criteria:</w:t>
      </w:r>
    </w:p>
    <w:p>
      <w:pPr>
        <w:pStyle w:val="ListBullet"/>
      </w:pPr>
      <w:r>
        <w:t>User is redirected to dashboard after login.</w:t>
      </w:r>
    </w:p>
    <w:p>
      <w:pPr>
        <w:pStyle w:val="ListBullet"/>
      </w:pPr>
      <w:r>
        <w:t>Dashboard displays user’s name and profile picture.</w:t>
      </w:r>
    </w:p>
    <w:p>
      <w:pPr>
        <w:pStyle w:val="ListBullet"/>
      </w:pPr>
      <w:r>
        <w:t>Dashboard shows recent activity and notifications.</w:t>
      </w:r>
    </w:p>
    <w:p>
      <w:pPr>
        <w:pStyle w:val="ListBullet"/>
      </w:pPr>
      <w:r>
        <w:t>User can access main features from dashboard.</w:t>
      </w:r>
    </w:p>
    <w:p>
      <w:pPr>
        <w:pStyle w:val="ListBullet"/>
      </w:pPr>
      <w:r>
        <w:t>Dashboard updates in real time with new activity.</w:t>
      </w:r>
    </w:p>
    <w:p>
      <w:r>
        <w:t>Priority: High</w:t>
      </w:r>
    </w:p>
    <w:p/>
    <w:p>
      <w:pPr>
        <w:pStyle w:val="Heading1"/>
      </w:pPr>
      <w:r>
        <w:t>Search Functionality</w:t>
      </w:r>
    </w:p>
    <w:p>
      <w:r>
        <w:t>ID: US-006</w:t>
      </w:r>
    </w:p>
    <w:p>
      <w:r>
        <w:t>User Story: As a user, I want to search for items using keywords so that I can quickly find relevant content.</w:t>
      </w:r>
    </w:p>
    <w:p>
      <w:r>
        <w:t>Acceptance Criteria:</w:t>
      </w:r>
    </w:p>
    <w:p>
      <w:pPr>
        <w:pStyle w:val="ListBullet"/>
      </w:pPr>
      <w:r>
        <w:t>User can access search bar from all pages.</w:t>
      </w:r>
    </w:p>
    <w:p>
      <w:pPr>
        <w:pStyle w:val="ListBullet"/>
      </w:pPr>
      <w:r>
        <w:t>User can enter keywords and see relevant results.</w:t>
      </w:r>
    </w:p>
    <w:p>
      <w:pPr>
        <w:pStyle w:val="ListBullet"/>
      </w:pPr>
      <w:r>
        <w:t>Search results update dynamically as user types.</w:t>
      </w:r>
    </w:p>
    <w:p>
      <w:pPr>
        <w:pStyle w:val="ListBullet"/>
      </w:pPr>
      <w:r>
        <w:t>User can filter search results by category.</w:t>
      </w:r>
    </w:p>
    <w:p>
      <w:pPr>
        <w:pStyle w:val="ListBullet"/>
      </w:pPr>
      <w:r>
        <w:t>Search returns accurate and relevant items.</w:t>
      </w:r>
    </w:p>
    <w:p>
      <w:r>
        <w:t>Priority: High</w:t>
      </w:r>
    </w:p>
    <w:p/>
    <w:p>
      <w:pPr>
        <w:pStyle w:val="Heading1"/>
      </w:pPr>
      <w:r>
        <w:t>Item Listing</w:t>
      </w:r>
    </w:p>
    <w:p>
      <w:r>
        <w:t>ID: US-007</w:t>
      </w:r>
    </w:p>
    <w:p>
      <w:r>
        <w:t>User Story: As a user, I want to view a list of available items so that I can browse and select items of interest.</w:t>
      </w:r>
    </w:p>
    <w:p>
      <w:r>
        <w:t>Acceptance Criteria:</w:t>
      </w:r>
    </w:p>
    <w:p>
      <w:pPr>
        <w:pStyle w:val="ListBullet"/>
      </w:pPr>
      <w:r>
        <w:t>User can access item listing page from dashboard.</w:t>
      </w:r>
    </w:p>
    <w:p>
      <w:pPr>
        <w:pStyle w:val="ListBullet"/>
      </w:pPr>
      <w:r>
        <w:t>Items are displayed with images, titles, and short descriptions.</w:t>
      </w:r>
    </w:p>
    <w:p>
      <w:pPr>
        <w:pStyle w:val="ListBullet"/>
      </w:pPr>
      <w:r>
        <w:t>User can sort items by date, popularity, or category.</w:t>
      </w:r>
    </w:p>
    <w:p>
      <w:pPr>
        <w:pStyle w:val="ListBullet"/>
      </w:pPr>
      <w:r>
        <w:t>User can paginate through item listings.</w:t>
      </w:r>
    </w:p>
    <w:p>
      <w:pPr>
        <w:pStyle w:val="ListBullet"/>
      </w:pPr>
      <w:r>
        <w:t>User can see the total number of items available.</w:t>
      </w:r>
    </w:p>
    <w:p>
      <w:r>
        <w:t>Priority: High</w:t>
      </w:r>
    </w:p>
    <w:p/>
    <w:p>
      <w:pPr>
        <w:pStyle w:val="Heading1"/>
      </w:pPr>
      <w:r>
        <w:t>Item Details View</w:t>
      </w:r>
    </w:p>
    <w:p>
      <w:r>
        <w:t>ID: US-008</w:t>
      </w:r>
    </w:p>
    <w:p>
      <w:r>
        <w:t>User Story: As a user, I want to view detailed information about an item so that I can make informed decisions.</w:t>
      </w:r>
    </w:p>
    <w:p>
      <w:r>
        <w:t>Acceptance Criteria:</w:t>
      </w:r>
    </w:p>
    <w:p>
      <w:pPr>
        <w:pStyle w:val="ListBullet"/>
      </w:pPr>
      <w:r>
        <w:t>User can click on an item to view its details.</w:t>
      </w:r>
    </w:p>
    <w:p>
      <w:pPr>
        <w:pStyle w:val="ListBullet"/>
      </w:pPr>
      <w:r>
        <w:t>Item details page displays full description, images, and related information.</w:t>
      </w:r>
    </w:p>
    <w:p>
      <w:pPr>
        <w:pStyle w:val="ListBullet"/>
      </w:pPr>
      <w:r>
        <w:t>User can see reviews and ratings for the item.</w:t>
      </w:r>
    </w:p>
    <w:p>
      <w:pPr>
        <w:pStyle w:val="ListBullet"/>
      </w:pPr>
      <w:r>
        <w:t>User can add item to favorites from details page.</w:t>
      </w:r>
    </w:p>
    <w:p>
      <w:pPr>
        <w:pStyle w:val="ListBullet"/>
      </w:pPr>
      <w:r>
        <w:t>User can share item details via social media.</w:t>
      </w:r>
    </w:p>
    <w:p>
      <w:r>
        <w:t>Priority: High</w:t>
      </w:r>
    </w:p>
    <w:p/>
    <w:p>
      <w:pPr>
        <w:pStyle w:val="Heading1"/>
      </w:pPr>
      <w:r>
        <w:t>Add Item to Favorites</w:t>
      </w:r>
    </w:p>
    <w:p>
      <w:r>
        <w:t>ID: US-009</w:t>
      </w:r>
    </w:p>
    <w:p>
      <w:r>
        <w:t>User Story: As a user, I want to add items to my favorites list so that I can easily access them later.</w:t>
      </w:r>
    </w:p>
    <w:p>
      <w:r>
        <w:t>Acceptance Criteria:</w:t>
      </w:r>
    </w:p>
    <w:p>
      <w:pPr>
        <w:pStyle w:val="ListBullet"/>
      </w:pPr>
      <w:r>
        <w:t>User can add item to favorites from item details page.</w:t>
      </w:r>
    </w:p>
    <w:p>
      <w:pPr>
        <w:pStyle w:val="ListBullet"/>
      </w:pPr>
      <w:r>
        <w:t>User receives confirmation when item is added to favorites.</w:t>
      </w:r>
    </w:p>
    <w:p>
      <w:pPr>
        <w:pStyle w:val="ListBullet"/>
      </w:pPr>
      <w:r>
        <w:t>User can view and manage favorites from dashboard.</w:t>
      </w:r>
    </w:p>
    <w:p>
      <w:pPr>
        <w:pStyle w:val="ListBullet"/>
      </w:pPr>
      <w:r>
        <w:t>User can remove items from favorites.</w:t>
      </w:r>
    </w:p>
    <w:p>
      <w:pPr>
        <w:pStyle w:val="ListBullet"/>
      </w:pPr>
      <w:r>
        <w:t>Favorites list updates in real time.</w:t>
      </w:r>
    </w:p>
    <w:p>
      <w:r>
        <w:t>Priority: Medium</w:t>
      </w:r>
    </w:p>
    <w:p/>
    <w:p>
      <w:pPr>
        <w:pStyle w:val="Heading1"/>
      </w:pPr>
      <w:r>
        <w:t>Submit Item Review</w:t>
      </w:r>
    </w:p>
    <w:p>
      <w:r>
        <w:t>ID: US-010</w:t>
      </w:r>
    </w:p>
    <w:p>
      <w:r>
        <w:t>User Story: As a user, I want to submit reviews for items so that I can share my feedback with others.</w:t>
      </w:r>
    </w:p>
    <w:p>
      <w:r>
        <w:t>Acceptance Criteria:</w:t>
      </w:r>
    </w:p>
    <w:p>
      <w:pPr>
        <w:pStyle w:val="ListBullet"/>
      </w:pPr>
      <w:r>
        <w:t>User can submit a review from item details page.</w:t>
      </w:r>
    </w:p>
    <w:p>
      <w:pPr>
        <w:pStyle w:val="ListBullet"/>
      </w:pPr>
      <w:r>
        <w:t>User can rate item using a star rating system.</w:t>
      </w:r>
    </w:p>
    <w:p>
      <w:pPr>
        <w:pStyle w:val="ListBullet"/>
      </w:pPr>
      <w:r>
        <w:t>User can edit or delete their review.</w:t>
      </w:r>
    </w:p>
    <w:p>
      <w:pPr>
        <w:pStyle w:val="ListBullet"/>
      </w:pPr>
      <w:r>
        <w:t>Review is displayed after submission.</w:t>
      </w:r>
    </w:p>
    <w:p>
      <w:pPr>
        <w:pStyle w:val="ListBullet"/>
      </w:pPr>
      <w:r>
        <w:t>User cannot submit multiple reviews for the same item.</w:t>
      </w:r>
    </w:p>
    <w:p>
      <w:r>
        <w:t>Priority: Medium</w:t>
      </w:r>
    </w:p>
    <w:p/>
    <w:p>
      <w:pPr>
        <w:pStyle w:val="Heading1"/>
      </w:pPr>
      <w:r>
        <w:t>View Notifications</w:t>
      </w:r>
    </w:p>
    <w:p>
      <w:r>
        <w:t>ID: US-011</w:t>
      </w:r>
    </w:p>
    <w:p>
      <w:r>
        <w:t>User Story: As a user, I want to view notifications so that I am informed of important updates and actions.</w:t>
      </w:r>
    </w:p>
    <w:p>
      <w:r>
        <w:t>Acceptance Criteria:</w:t>
      </w:r>
    </w:p>
    <w:p>
      <w:pPr>
        <w:pStyle w:val="ListBullet"/>
      </w:pPr>
      <w:r>
        <w:t>User can access notifications from dashboard.</w:t>
      </w:r>
    </w:p>
    <w:p>
      <w:pPr>
        <w:pStyle w:val="ListBullet"/>
      </w:pPr>
      <w:r>
        <w:t>Notifications display recent activity and messages.</w:t>
      </w:r>
    </w:p>
    <w:p>
      <w:pPr>
        <w:pStyle w:val="ListBullet"/>
      </w:pPr>
      <w:r>
        <w:t>User can mark notifications as read.</w:t>
      </w:r>
    </w:p>
    <w:p>
      <w:pPr>
        <w:pStyle w:val="ListBullet"/>
      </w:pPr>
      <w:r>
        <w:t>Unread notifications are highlighted.</w:t>
      </w:r>
    </w:p>
    <w:p>
      <w:pPr>
        <w:pStyle w:val="ListBullet"/>
      </w:pPr>
      <w:r>
        <w:t>Notifications update in real time.</w:t>
      </w:r>
    </w:p>
    <w:p>
      <w:r>
        <w:t>Priority: Medium</w:t>
      </w:r>
    </w:p>
    <w:p/>
    <w:p>
      <w:pPr>
        <w:pStyle w:val="Heading1"/>
      </w:pPr>
      <w:r>
        <w:t>Admin: Manage Users</w:t>
      </w:r>
    </w:p>
    <w:p>
      <w:r>
        <w:t>ID: US-012</w:t>
      </w:r>
    </w:p>
    <w:p>
      <w:r>
        <w:t>User Story: As an admin, I want to view and manage user accounts so that I can maintain platform integrity.</w:t>
      </w:r>
    </w:p>
    <w:p>
      <w:r>
        <w:t>Acceptance Criteria:</w:t>
      </w:r>
    </w:p>
    <w:p>
      <w:pPr>
        <w:pStyle w:val="ListBullet"/>
      </w:pPr>
      <w:r>
        <w:t>Admin can view a list of all registered users.</w:t>
      </w:r>
    </w:p>
    <w:p>
      <w:pPr>
        <w:pStyle w:val="ListBullet"/>
      </w:pPr>
      <w:r>
        <w:t>Admin can search and filter users by name or email.</w:t>
      </w:r>
    </w:p>
    <w:p>
      <w:pPr>
        <w:pStyle w:val="ListBullet"/>
      </w:pPr>
      <w:r>
        <w:t>Admin can deactivate or delete user accounts.</w:t>
      </w:r>
    </w:p>
    <w:p>
      <w:pPr>
        <w:pStyle w:val="ListBullet"/>
      </w:pPr>
      <w:r>
        <w:t>Admin receives confirmation after performing actions.</w:t>
      </w:r>
    </w:p>
    <w:p>
      <w:pPr>
        <w:pStyle w:val="ListBullet"/>
      </w:pPr>
      <w:r>
        <w:t>Admin cannot delete their own account.</w:t>
      </w:r>
    </w:p>
    <w:p>
      <w:r>
        <w:t>Priority: High</w:t>
      </w:r>
    </w:p>
    <w:p/>
    <w:p>
      <w:pPr>
        <w:pStyle w:val="Heading1"/>
      </w:pPr>
      <w:r>
        <w:t>Admin: Manage Items</w:t>
      </w:r>
    </w:p>
    <w:p>
      <w:r>
        <w:t>ID: US-013</w:t>
      </w:r>
    </w:p>
    <w:p>
      <w:r>
        <w:t>User Story: As an admin, I want to add, edit, or remove items so that the item list stays current and accurate.</w:t>
      </w:r>
    </w:p>
    <w:p>
      <w:r>
        <w:t>Acceptance Criteria:</w:t>
      </w:r>
    </w:p>
    <w:p>
      <w:pPr>
        <w:pStyle w:val="ListBullet"/>
      </w:pPr>
      <w:r>
        <w:t>Admin can add new items with all required details.</w:t>
      </w:r>
    </w:p>
    <w:p>
      <w:pPr>
        <w:pStyle w:val="ListBullet"/>
      </w:pPr>
      <w:r>
        <w:t>Admin can edit existing item information.</w:t>
      </w:r>
    </w:p>
    <w:p>
      <w:pPr>
        <w:pStyle w:val="ListBullet"/>
      </w:pPr>
      <w:r>
        <w:t>Admin can remove items from the listing.</w:t>
      </w:r>
    </w:p>
    <w:p>
      <w:pPr>
        <w:pStyle w:val="ListBullet"/>
      </w:pPr>
      <w:r>
        <w:t>Admin receives confirmation after each action.</w:t>
      </w:r>
    </w:p>
    <w:p>
      <w:pPr>
        <w:pStyle w:val="ListBullet"/>
      </w:pPr>
      <w:r>
        <w:t>Changes are reflected immediately for all users.</w:t>
      </w:r>
    </w:p>
    <w:p>
      <w:r>
        <w:t>Priority: High</w:t>
      </w:r>
    </w:p>
    <w:p/>
    <w:p>
      <w:pPr>
        <w:pStyle w:val="Heading1"/>
      </w:pPr>
      <w:r>
        <w:t>Admin: Moderate Reviews</w:t>
      </w:r>
    </w:p>
    <w:p>
      <w:r>
        <w:t>ID: US-014</w:t>
      </w:r>
    </w:p>
    <w:p>
      <w:r>
        <w:t>User Story: As an admin, I want to moderate item reviews so that inappropriate content can be removed.</w:t>
      </w:r>
    </w:p>
    <w:p>
      <w:r>
        <w:t>Acceptance Criteria:</w:t>
      </w:r>
    </w:p>
    <w:p>
      <w:pPr>
        <w:pStyle w:val="ListBullet"/>
      </w:pPr>
      <w:r>
        <w:t>Admin can view all submitted reviews.</w:t>
      </w:r>
    </w:p>
    <w:p>
      <w:pPr>
        <w:pStyle w:val="ListBullet"/>
      </w:pPr>
      <w:r>
        <w:t>Admin can delete or hide inappropriate reviews.</w:t>
      </w:r>
    </w:p>
    <w:p>
      <w:pPr>
        <w:pStyle w:val="ListBullet"/>
      </w:pPr>
      <w:r>
        <w:t>Admin can filter reviews by item or user.</w:t>
      </w:r>
    </w:p>
    <w:p>
      <w:pPr>
        <w:pStyle w:val="ListBullet"/>
      </w:pPr>
      <w:r>
        <w:t>Admin receives confirmation after moderating a review.</w:t>
      </w:r>
    </w:p>
    <w:p>
      <w:pPr>
        <w:pStyle w:val="ListBullet"/>
      </w:pPr>
      <w:r>
        <w:t>Moderated reviews are removed from public view.</w:t>
      </w:r>
    </w:p>
    <w:p>
      <w:r>
        <w:t>Priority: Medium</w:t>
      </w:r>
    </w:p>
    <w:p/>
    <w:p>
      <w:pPr>
        <w:pStyle w:val="Heading1"/>
      </w:pPr>
      <w:r>
        <w:t>User Logout</w:t>
      </w:r>
    </w:p>
    <w:p>
      <w:r>
        <w:t>ID: US-015</w:t>
      </w:r>
    </w:p>
    <w:p>
      <w:r>
        <w:t>User Story: As a logged-in user, I want to log out of my account so that my session is securely ended.</w:t>
      </w:r>
    </w:p>
    <w:p>
      <w:r>
        <w:t>Acceptance Criteria:</w:t>
      </w:r>
    </w:p>
    <w:p>
      <w:pPr>
        <w:pStyle w:val="ListBullet"/>
      </w:pPr>
      <w:r>
        <w:t>User can access logout option from dashboard.</w:t>
      </w:r>
    </w:p>
    <w:p>
      <w:pPr>
        <w:pStyle w:val="ListBullet"/>
      </w:pPr>
      <w:r>
        <w:t>User is logged out and redirected to homepage.</w:t>
      </w:r>
    </w:p>
    <w:p>
      <w:pPr>
        <w:pStyle w:val="ListBullet"/>
      </w:pPr>
      <w:r>
        <w:t>Session is terminated upon logout.</w:t>
      </w:r>
    </w:p>
    <w:p>
      <w:pPr>
        <w:pStyle w:val="ListBullet"/>
      </w:pPr>
      <w:r>
        <w:t>User cannot access dashboard after logout.</w:t>
      </w:r>
    </w:p>
    <w:p>
      <w:pPr>
        <w:pStyle w:val="ListBullet"/>
      </w:pPr>
      <w:r>
        <w:t>User receives confirmation of successful logout.</w:t>
      </w:r>
    </w:p>
    <w:p>
      <w:r>
        <w:t>Priority: High</w:t>
      </w:r>
    </w:p>
    <w:p/>
    <w:p>
      <w:pPr>
        <w:pStyle w:val="Heading1"/>
      </w:pPr>
      <w:r>
        <w:t>Change Password</w:t>
      </w:r>
    </w:p>
    <w:p>
      <w:r>
        <w:t>ID: US-016</w:t>
      </w:r>
    </w:p>
    <w:p>
      <w:r>
        <w:t>User Story: As a logged-in user, I want to change my password so that my account remains secure.</w:t>
      </w:r>
    </w:p>
    <w:p>
      <w:r>
        <w:t>Acceptance Criteria:</w:t>
      </w:r>
    </w:p>
    <w:p>
      <w:pPr>
        <w:pStyle w:val="ListBullet"/>
      </w:pPr>
      <w:r>
        <w:t>User can access change password option from profile.</w:t>
      </w:r>
    </w:p>
    <w:p>
      <w:pPr>
        <w:pStyle w:val="ListBullet"/>
      </w:pPr>
      <w:r>
        <w:t>User must enter current password to change password.</w:t>
      </w:r>
    </w:p>
    <w:p>
      <w:pPr>
        <w:pStyle w:val="ListBullet"/>
      </w:pPr>
      <w:r>
        <w:t>User receives confirmation after successful password change.</w:t>
      </w:r>
    </w:p>
    <w:p>
      <w:pPr>
        <w:pStyle w:val="ListBullet"/>
      </w:pPr>
      <w:r>
        <w:t>User cannot reuse previous passwords.</w:t>
      </w:r>
    </w:p>
    <w:p>
      <w:pPr>
        <w:pStyle w:val="ListBullet"/>
      </w:pPr>
      <w:r>
        <w:t>User sees error messages for invalid input.</w:t>
      </w:r>
    </w:p>
    <w:p>
      <w:r>
        <w:t>Priority: Medium</w:t>
      </w:r>
    </w:p>
    <w:p/>
    <w:p>
      <w:pPr>
        <w:pStyle w:val="Heading1"/>
      </w:pPr>
      <w:r>
        <w:t>View Favorites List</w:t>
      </w:r>
    </w:p>
    <w:p>
      <w:r>
        <w:t>ID: US-017</w:t>
      </w:r>
    </w:p>
    <w:p>
      <w:r>
        <w:t>User Story: As a user, I want to view my favorites list so that I can quickly access saved items.</w:t>
      </w:r>
    </w:p>
    <w:p>
      <w:r>
        <w:t>Acceptance Criteria:</w:t>
      </w:r>
    </w:p>
    <w:p>
      <w:pPr>
        <w:pStyle w:val="ListBullet"/>
      </w:pPr>
      <w:r>
        <w:t>User can access favorites list from dashboard.</w:t>
      </w:r>
    </w:p>
    <w:p>
      <w:pPr>
        <w:pStyle w:val="ListBullet"/>
      </w:pPr>
      <w:r>
        <w:t>Favorites list displays all saved items with images and titles.</w:t>
      </w:r>
    </w:p>
    <w:p>
      <w:pPr>
        <w:pStyle w:val="ListBullet"/>
      </w:pPr>
      <w:r>
        <w:t>User can remove items from favorites list.</w:t>
      </w:r>
    </w:p>
    <w:p>
      <w:pPr>
        <w:pStyle w:val="ListBullet"/>
      </w:pPr>
      <w:r>
        <w:t>Favorites list updates in real time.</w:t>
      </w:r>
    </w:p>
    <w:p>
      <w:pPr>
        <w:pStyle w:val="ListBullet"/>
      </w:pPr>
      <w:r>
        <w:t>User receives confirmation when item is removed.</w:t>
      </w:r>
    </w:p>
    <w:p>
      <w:r>
        <w:t>Priority: Medium</w:t>
      </w:r>
    </w:p>
    <w:p/>
    <w:p>
      <w:pPr>
        <w:pStyle w:val="Heading1"/>
      </w:pPr>
      <w:r>
        <w:t>Filter Items</w:t>
      </w:r>
    </w:p>
    <w:p>
      <w:r>
        <w:t>ID: US-018</w:t>
      </w:r>
    </w:p>
    <w:p>
      <w:r>
        <w:t>User Story: As a user, I want to filter items by category and other attributes so that I can find relevant items easily.</w:t>
      </w:r>
    </w:p>
    <w:p>
      <w:r>
        <w:t>Acceptance Criteria:</w:t>
      </w:r>
    </w:p>
    <w:p>
      <w:pPr>
        <w:pStyle w:val="ListBullet"/>
      </w:pPr>
      <w:r>
        <w:t>User can filter items by category, price, and rating.</w:t>
      </w:r>
    </w:p>
    <w:p>
      <w:pPr>
        <w:pStyle w:val="ListBullet"/>
      </w:pPr>
      <w:r>
        <w:t>Filtered results update without page reload.</w:t>
      </w:r>
    </w:p>
    <w:p>
      <w:pPr>
        <w:pStyle w:val="ListBullet"/>
      </w:pPr>
      <w:r>
        <w:t>User can clear filters to view all items.</w:t>
      </w:r>
    </w:p>
    <w:p>
      <w:pPr>
        <w:pStyle w:val="ListBullet"/>
      </w:pPr>
      <w:r>
        <w:t>Filters are easy to access and use.</w:t>
      </w:r>
    </w:p>
    <w:p>
      <w:pPr>
        <w:pStyle w:val="ListBullet"/>
      </w:pPr>
      <w:r>
        <w:t>User sees accurate results after applying filters.</w:t>
      </w:r>
    </w:p>
    <w:p>
      <w:r>
        <w:t>Priority: Medium</w:t>
      </w:r>
    </w:p>
    <w:p/>
    <w:p>
      <w:pPr>
        <w:pStyle w:val="Heading1"/>
      </w:pPr>
      <w:r>
        <w:t>Share Item Details</w:t>
      </w:r>
    </w:p>
    <w:p>
      <w:r>
        <w:t>ID: US-019</w:t>
      </w:r>
    </w:p>
    <w:p>
      <w:r>
        <w:t>User Story: As a user, I want to share item details via social media so that I can recommend items to others.</w:t>
      </w:r>
    </w:p>
    <w:p>
      <w:r>
        <w:t>Acceptance Criteria:</w:t>
      </w:r>
    </w:p>
    <w:p>
      <w:pPr>
        <w:pStyle w:val="ListBullet"/>
      </w:pPr>
      <w:r>
        <w:t>User can share item details to Facebook, Twitter, and email.</w:t>
      </w:r>
    </w:p>
    <w:p>
      <w:pPr>
        <w:pStyle w:val="ListBullet"/>
      </w:pPr>
      <w:r>
        <w:t>Shared link directs recipients to item details page.</w:t>
      </w:r>
    </w:p>
    <w:p>
      <w:pPr>
        <w:pStyle w:val="ListBullet"/>
      </w:pPr>
      <w:r>
        <w:t>User receives confirmation after sharing.</w:t>
      </w:r>
    </w:p>
    <w:p>
      <w:pPr>
        <w:pStyle w:val="ListBullet"/>
      </w:pPr>
      <w:r>
        <w:t>User can copy item link to clipboard.</w:t>
      </w:r>
    </w:p>
    <w:p>
      <w:pPr>
        <w:pStyle w:val="ListBullet"/>
      </w:pPr>
      <w:r>
        <w:t>Shared content includes item image and description.</w:t>
      </w:r>
    </w:p>
    <w:p>
      <w:r>
        <w:t>Priority: Low</w:t>
      </w:r>
    </w:p>
    <w:p/>
    <w:p>
      <w:pPr>
        <w:pStyle w:val="Heading1"/>
      </w:pPr>
      <w:r>
        <w:t>View Item Reviews</w:t>
      </w:r>
    </w:p>
    <w:p>
      <w:r>
        <w:t>ID: US-020</w:t>
      </w:r>
    </w:p>
    <w:p>
      <w:r>
        <w:t>User Story: As a user, I want to view reviews for an item so that I can make informed decisions before interacting with it.</w:t>
      </w:r>
    </w:p>
    <w:p>
      <w:r>
        <w:t>Acceptance Criteria:</w:t>
      </w:r>
    </w:p>
    <w:p>
      <w:pPr>
        <w:pStyle w:val="ListBullet"/>
      </w:pPr>
      <w:r>
        <w:t>User can view all reviews for an item on item details page.</w:t>
      </w:r>
    </w:p>
    <w:p>
      <w:pPr>
        <w:pStyle w:val="ListBullet"/>
      </w:pPr>
      <w:r>
        <w:t>Reviews display reviewer name, rating, and comments.</w:t>
      </w:r>
    </w:p>
    <w:p>
      <w:pPr>
        <w:pStyle w:val="ListBullet"/>
      </w:pPr>
      <w:r>
        <w:t>Reviews are sorted by date or rating.</w:t>
      </w:r>
    </w:p>
    <w:p>
      <w:pPr>
        <w:pStyle w:val="ListBullet"/>
      </w:pPr>
      <w:r>
        <w:t>User can report inappropriate reviews.</w:t>
      </w:r>
    </w:p>
    <w:p>
      <w:pPr>
        <w:pStyle w:val="ListBullet"/>
      </w:pPr>
      <w:r>
        <w:t>Review count is displayed on item details page.</w:t>
      </w:r>
    </w:p>
    <w:p>
      <w:r>
        <w:t>Priority: Medium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