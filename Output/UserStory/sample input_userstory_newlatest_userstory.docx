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User Registration via Email</w:t>
      </w:r>
    </w:p>
    <w:p>
      <w:r>
        <w:t>ID: US-001</w:t>
      </w:r>
    </w:p>
    <w:p>
      <w:r>
        <w:t>User Story: As a new user, I want to register using my email address so that I can create an account and access the platform.</w:t>
      </w:r>
    </w:p>
    <w:p>
      <w:r>
        <w:t>Acceptance Criteria:</w:t>
      </w:r>
    </w:p>
    <w:p>
      <w:pPr>
        <w:pStyle w:val="ListBullet"/>
      </w:pPr>
      <w:r>
        <w:t>User can enter a valid email address and password.</w:t>
      </w:r>
    </w:p>
    <w:p>
      <w:pPr>
        <w:pStyle w:val="ListBullet"/>
      </w:pPr>
      <w:r>
        <w:t>System validates email format and password strength.</w:t>
      </w:r>
    </w:p>
    <w:p>
      <w:pPr>
        <w:pStyle w:val="ListBullet"/>
      </w:pPr>
      <w:r>
        <w:t>User receives a confirmation email after registration.</w:t>
      </w:r>
    </w:p>
    <w:p>
      <w:pPr>
        <w:pStyle w:val="ListBullet"/>
      </w:pPr>
      <w:r>
        <w:t>User cannot register with an already used email.</w:t>
      </w:r>
    </w:p>
    <w:p>
      <w:pPr>
        <w:pStyle w:val="ListBullet"/>
      </w:pPr>
      <w:r>
        <w:t>Registration is successful and user is redirected to the dashboard.</w:t>
      </w:r>
    </w:p>
    <w:p>
      <w:r>
        <w:t>Priority: High</w:t>
      </w:r>
    </w:p>
    <w:p/>
    <w:p>
      <w:pPr>
        <w:pStyle w:val="Heading1"/>
      </w:pPr>
      <w:r>
        <w:t>User Login</w:t>
      </w:r>
    </w:p>
    <w:p>
      <w:r>
        <w:t>ID: US-002</w:t>
      </w:r>
    </w:p>
    <w:p>
      <w:r>
        <w:t>User Story: As a registered user, I want to log in with my email and password so that I can access my account securely.</w:t>
      </w:r>
    </w:p>
    <w:p>
      <w:r>
        <w:t>Acceptance Criteria:</w:t>
      </w:r>
    </w:p>
    <w:p>
      <w:pPr>
        <w:pStyle w:val="ListBullet"/>
      </w:pPr>
      <w:r>
        <w:t>User can enter email and password to log in.</w:t>
      </w:r>
    </w:p>
    <w:p>
      <w:pPr>
        <w:pStyle w:val="ListBullet"/>
      </w:pPr>
      <w:r>
        <w:t>System validates credentials and provides error messages for invalid input.</w:t>
      </w:r>
    </w:p>
    <w:p>
      <w:pPr>
        <w:pStyle w:val="ListBullet"/>
      </w:pPr>
      <w:r>
        <w:t>User is redirected to the dashboard upon successful login.</w:t>
      </w:r>
    </w:p>
    <w:p>
      <w:pPr>
        <w:pStyle w:val="ListBullet"/>
      </w:pPr>
      <w:r>
        <w:t>Account is locked after 5 failed login attempts.</w:t>
      </w:r>
    </w:p>
    <w:p>
      <w:pPr>
        <w:pStyle w:val="ListBullet"/>
      </w:pPr>
      <w:r>
        <w:t>User can log out from any page.</w:t>
      </w:r>
    </w:p>
    <w:p>
      <w:r>
        <w:t>Priority: High</w:t>
      </w:r>
    </w:p>
    <w:p/>
    <w:p>
      <w:pPr>
        <w:pStyle w:val="Heading1"/>
      </w:pPr>
      <w:r>
        <w:t>Password Reset</w:t>
      </w:r>
    </w:p>
    <w:p>
      <w:r>
        <w:t>ID: US-003</w:t>
      </w:r>
    </w:p>
    <w:p>
      <w:r>
        <w:t>User Story: As a user, I want to reset my password if I forget it so that I can regain access to my account.</w:t>
      </w:r>
    </w:p>
    <w:p>
      <w:r>
        <w:t>Acceptance Criteria:</w:t>
      </w:r>
    </w:p>
    <w:p>
      <w:pPr>
        <w:pStyle w:val="ListBullet"/>
      </w:pPr>
      <w:r>
        <w:t>User can request a password reset link via email.</w:t>
      </w:r>
    </w:p>
    <w:p>
      <w:pPr>
        <w:pStyle w:val="ListBullet"/>
      </w:pPr>
      <w:r>
        <w:t>System sends a secure reset link to the registered email.</w:t>
      </w:r>
    </w:p>
    <w:p>
      <w:pPr>
        <w:pStyle w:val="ListBullet"/>
      </w:pPr>
      <w:r>
        <w:t>User can set a new password using the reset link.</w:t>
      </w:r>
    </w:p>
    <w:p>
      <w:pPr>
        <w:pStyle w:val="ListBullet"/>
      </w:pPr>
      <w:r>
        <w:t>System validates the new password strength.</w:t>
      </w:r>
    </w:p>
    <w:p>
      <w:pPr>
        <w:pStyle w:val="ListBullet"/>
      </w:pPr>
      <w:r>
        <w:t>User is notified upon successful password reset.</w:t>
      </w:r>
    </w:p>
    <w:p>
      <w:r>
        <w:t>Priority: High</w:t>
      </w:r>
    </w:p>
    <w:p/>
    <w:p>
      <w:pPr>
        <w:pStyle w:val="Heading1"/>
      </w:pPr>
      <w:r>
        <w:t>Profile Management</w:t>
      </w:r>
    </w:p>
    <w:p>
      <w:r>
        <w:t>ID: US-004</w:t>
      </w:r>
    </w:p>
    <w:p>
      <w:r>
        <w:t>User Story: As a user, I want to update my profile information so that my account details are accurate and up to date.</w:t>
      </w:r>
    </w:p>
    <w:p>
      <w:r>
        <w:t>Acceptance Criteria:</w:t>
      </w:r>
    </w:p>
    <w:p>
      <w:pPr>
        <w:pStyle w:val="ListBullet"/>
      </w:pPr>
      <w:r>
        <w:t>User can edit name, profile picture, and contact information.</w:t>
      </w:r>
    </w:p>
    <w:p>
      <w:pPr>
        <w:pStyle w:val="ListBullet"/>
      </w:pPr>
      <w:r>
        <w:t>Changes are saved and reflected immediately.</w:t>
      </w:r>
    </w:p>
    <w:p>
      <w:pPr>
        <w:pStyle w:val="ListBullet"/>
      </w:pPr>
      <w:r>
        <w:t>User receives confirmation after updating profile.</w:t>
      </w:r>
    </w:p>
    <w:p>
      <w:pPr>
        <w:pStyle w:val="ListBullet"/>
      </w:pPr>
      <w:r>
        <w:t>System validates input formats (e.g., phone number).</w:t>
      </w:r>
    </w:p>
    <w:p>
      <w:pPr>
        <w:pStyle w:val="ListBullet"/>
      </w:pPr>
      <w:r>
        <w:t>User can view current profile information.</w:t>
      </w:r>
    </w:p>
    <w:p>
      <w:r>
        <w:t>Priority: Medium</w:t>
      </w:r>
    </w:p>
    <w:p/>
    <w:p>
      <w:pPr>
        <w:pStyle w:val="Heading1"/>
      </w:pPr>
      <w:r>
        <w:t>View Dashboard</w:t>
      </w:r>
    </w:p>
    <w:p>
      <w:r>
        <w:t>ID: US-005</w:t>
      </w:r>
    </w:p>
    <w:p>
      <w:r>
        <w:t>User Story: As a user, I want to view a personalized dashboard so that I can access relevant information and quick actions.</w:t>
      </w:r>
    </w:p>
    <w:p>
      <w:r>
        <w:t>Acceptance Criteria:</w:t>
      </w:r>
    </w:p>
    <w:p>
      <w:pPr>
        <w:pStyle w:val="ListBullet"/>
      </w:pPr>
      <w:r>
        <w:t>Dashboard displays user's name and profile picture.</w:t>
      </w:r>
    </w:p>
    <w:p>
      <w:pPr>
        <w:pStyle w:val="ListBullet"/>
      </w:pPr>
      <w:r>
        <w:t>Dashboard shows recent activity and notifications.</w:t>
      </w:r>
    </w:p>
    <w:p>
      <w:pPr>
        <w:pStyle w:val="ListBullet"/>
      </w:pPr>
      <w:r>
        <w:t>User can access main features from dashboard links.</w:t>
      </w:r>
    </w:p>
    <w:p>
      <w:pPr>
        <w:pStyle w:val="ListBullet"/>
      </w:pPr>
      <w:r>
        <w:t>Dashboard loads within 2 seconds.</w:t>
      </w:r>
    </w:p>
    <w:p>
      <w:pPr>
        <w:pStyle w:val="ListBullet"/>
      </w:pPr>
      <w:r>
        <w:t>User can customize dashboard layout.</w:t>
      </w:r>
    </w:p>
    <w:p>
      <w:r>
        <w:t>Priority: High</w:t>
      </w:r>
    </w:p>
    <w:p/>
    <w:p>
      <w:pPr>
        <w:pStyle w:val="Heading1"/>
      </w:pPr>
      <w:r>
        <w:t>Create New Project</w:t>
      </w:r>
    </w:p>
    <w:p>
      <w:r>
        <w:t>ID: US-006</w:t>
      </w:r>
    </w:p>
    <w:p>
      <w:r>
        <w:t>User Story: As a user, I want to create a new project so that I can organize my work and collaborate with others.</w:t>
      </w:r>
    </w:p>
    <w:p>
      <w:r>
        <w:t>Acceptance Criteria:</w:t>
      </w:r>
    </w:p>
    <w:p>
      <w:pPr>
        <w:pStyle w:val="ListBullet"/>
      </w:pPr>
      <w:r>
        <w:t>User can enter project name, description, and select team members.</w:t>
      </w:r>
    </w:p>
    <w:p>
      <w:pPr>
        <w:pStyle w:val="ListBullet"/>
      </w:pPr>
      <w:r>
        <w:t>Project is saved and appears in the project list.</w:t>
      </w:r>
    </w:p>
    <w:p>
      <w:pPr>
        <w:pStyle w:val="ListBullet"/>
      </w:pPr>
      <w:r>
        <w:t>System validates required fields before creation.</w:t>
      </w:r>
    </w:p>
    <w:p>
      <w:pPr>
        <w:pStyle w:val="ListBullet"/>
      </w:pPr>
      <w:r>
        <w:t>User receives confirmation upon successful creation.</w:t>
      </w:r>
    </w:p>
    <w:p>
      <w:pPr>
        <w:pStyle w:val="ListBullet"/>
      </w:pPr>
      <w:r>
        <w:t>User can assign roles to team members during creation.</w:t>
      </w:r>
    </w:p>
    <w:p>
      <w:r>
        <w:t>Priority: High</w:t>
      </w:r>
    </w:p>
    <w:p/>
    <w:p>
      <w:pPr>
        <w:pStyle w:val="Heading1"/>
      </w:pPr>
      <w:r>
        <w:t>Edit Project Details</w:t>
      </w:r>
    </w:p>
    <w:p>
      <w:r>
        <w:t>ID: US-007</w:t>
      </w:r>
    </w:p>
    <w:p>
      <w:r>
        <w:t>User Story: As a project owner, I want to edit project details so that I can keep project information up to date.</w:t>
      </w:r>
    </w:p>
    <w:p>
      <w:r>
        <w:t>Acceptance Criteria:</w:t>
      </w:r>
    </w:p>
    <w:p>
      <w:pPr>
        <w:pStyle w:val="ListBullet"/>
      </w:pPr>
      <w:r>
        <w:t>User can update project name, description, and team members.</w:t>
      </w:r>
    </w:p>
    <w:p>
      <w:pPr>
        <w:pStyle w:val="ListBullet"/>
      </w:pPr>
      <w:r>
        <w:t>Changes are saved and reflected immediately.</w:t>
      </w:r>
    </w:p>
    <w:p>
      <w:pPr>
        <w:pStyle w:val="ListBullet"/>
      </w:pPr>
      <w:r>
        <w:t>System validates input before saving changes.</w:t>
      </w:r>
    </w:p>
    <w:p>
      <w:pPr>
        <w:pStyle w:val="ListBullet"/>
      </w:pPr>
      <w:r>
        <w:t>User receives confirmation after editing.</w:t>
      </w:r>
    </w:p>
    <w:p>
      <w:pPr>
        <w:pStyle w:val="ListBullet"/>
      </w:pPr>
      <w:r>
        <w:t>Only project owners can edit project details.</w:t>
      </w:r>
    </w:p>
    <w:p>
      <w:r>
        <w:t>Priority: Medium</w:t>
      </w:r>
    </w:p>
    <w:p/>
    <w:p>
      <w:pPr>
        <w:pStyle w:val="Heading1"/>
      </w:pPr>
      <w:r>
        <w:t>Delete Project</w:t>
      </w:r>
    </w:p>
    <w:p>
      <w:r>
        <w:t>ID: US-008</w:t>
      </w:r>
    </w:p>
    <w:p>
      <w:r>
        <w:t>User Story: As a project owner, I want to delete a project so that I can remove obsolete or unwanted projects from my account.</w:t>
      </w:r>
    </w:p>
    <w:p>
      <w:r>
        <w:t>Acceptance Criteria:</w:t>
      </w:r>
    </w:p>
    <w:p>
      <w:pPr>
        <w:pStyle w:val="ListBullet"/>
      </w:pPr>
      <w:r>
        <w:t>User can select a project and delete it.</w:t>
      </w:r>
    </w:p>
    <w:p>
      <w:pPr>
        <w:pStyle w:val="ListBullet"/>
      </w:pPr>
      <w:r>
        <w:t>System prompts for confirmation before deletion.</w:t>
      </w:r>
    </w:p>
    <w:p>
      <w:pPr>
        <w:pStyle w:val="ListBullet"/>
      </w:pPr>
      <w:r>
        <w:t>Project is removed from the project list after deletion.</w:t>
      </w:r>
    </w:p>
    <w:p>
      <w:pPr>
        <w:pStyle w:val="ListBullet"/>
      </w:pPr>
      <w:r>
        <w:t>Only project owners can delete projects.</w:t>
      </w:r>
    </w:p>
    <w:p>
      <w:pPr>
        <w:pStyle w:val="ListBullet"/>
      </w:pPr>
      <w:r>
        <w:t>User receives notification of successful deletion.</w:t>
      </w:r>
    </w:p>
    <w:p>
      <w:r>
        <w:t>Priority: Medium</w:t>
      </w:r>
    </w:p>
    <w:p/>
    <w:p>
      <w:pPr>
        <w:pStyle w:val="Heading1"/>
      </w:pPr>
      <w:r>
        <w:t>Invite Team Members</w:t>
      </w:r>
    </w:p>
    <w:p>
      <w:r>
        <w:t>ID: US-009</w:t>
      </w:r>
    </w:p>
    <w:p>
      <w:r>
        <w:t>User Story: As a project owner, I want to invite team members to a project so that we can collaborate effectively.</w:t>
      </w:r>
    </w:p>
    <w:p>
      <w:r>
        <w:t>Acceptance Criteria:</w:t>
      </w:r>
    </w:p>
    <w:p>
      <w:pPr>
        <w:pStyle w:val="ListBullet"/>
      </w:pPr>
      <w:r>
        <w:t>User can enter email addresses to send invitations.</w:t>
      </w:r>
    </w:p>
    <w:p>
      <w:pPr>
        <w:pStyle w:val="ListBullet"/>
      </w:pPr>
      <w:r>
        <w:t>Invited users receive an email with a join link.</w:t>
      </w:r>
    </w:p>
    <w:p>
      <w:pPr>
        <w:pStyle w:val="ListBullet"/>
      </w:pPr>
      <w:r>
        <w:t>Invitations are tracked in the project settings.</w:t>
      </w:r>
    </w:p>
    <w:p>
      <w:pPr>
        <w:pStyle w:val="ListBullet"/>
      </w:pPr>
      <w:r>
        <w:t>User receives confirmation after sending invitations.</w:t>
      </w:r>
    </w:p>
    <w:p>
      <w:pPr>
        <w:pStyle w:val="ListBullet"/>
      </w:pPr>
      <w:r>
        <w:t>Invited users appear in the team list upon acceptance.</w:t>
      </w:r>
    </w:p>
    <w:p>
      <w:r>
        <w:t>Priority: High</w:t>
      </w:r>
    </w:p>
    <w:p/>
    <w:p>
      <w:pPr>
        <w:pStyle w:val="Heading1"/>
      </w:pPr>
      <w:r>
        <w:t>Manage Team Roles</w:t>
      </w:r>
    </w:p>
    <w:p>
      <w:r>
        <w:t>ID: US-010</w:t>
      </w:r>
    </w:p>
    <w:p>
      <w:r>
        <w:t>User Story: As a project owner, I want to assign and change team member roles so that responsibilities are clearly defined.</w:t>
      </w:r>
    </w:p>
    <w:p>
      <w:r>
        <w:t>Acceptance Criteria:</w:t>
      </w:r>
    </w:p>
    <w:p>
      <w:pPr>
        <w:pStyle w:val="ListBullet"/>
      </w:pPr>
      <w:r>
        <w:t>User can assign roles (e.g., admin, editor, viewer) to team members.</w:t>
      </w:r>
    </w:p>
    <w:p>
      <w:pPr>
        <w:pStyle w:val="ListBullet"/>
      </w:pPr>
      <w:r>
        <w:t>Role changes are saved and reflected immediately.</w:t>
      </w:r>
    </w:p>
    <w:p>
      <w:pPr>
        <w:pStyle w:val="ListBullet"/>
      </w:pPr>
      <w:r>
        <w:t>Only project owners can change roles.</w:t>
      </w:r>
    </w:p>
    <w:p>
      <w:pPr>
        <w:pStyle w:val="ListBullet"/>
      </w:pPr>
      <w:r>
        <w:t>System prevents role changes for users not in the team.</w:t>
      </w:r>
    </w:p>
    <w:p>
      <w:pPr>
        <w:pStyle w:val="ListBullet"/>
      </w:pPr>
      <w:r>
        <w:t>User receives confirmation after updating roles.</w:t>
      </w:r>
    </w:p>
    <w:p>
      <w:r>
        <w:t>Priority: Medium</w:t>
      </w:r>
    </w:p>
    <w:p/>
    <w:p>
      <w:pPr>
        <w:pStyle w:val="Heading1"/>
      </w:pPr>
      <w:r>
        <w:t>Create Tasks Within Project</w:t>
      </w:r>
    </w:p>
    <w:p>
      <w:r>
        <w:t>ID: US-011</w:t>
      </w:r>
    </w:p>
    <w:p>
      <w:r>
        <w:t>User Story: As a team member, I want to create tasks within a project so that work can be organized and tracked.</w:t>
      </w:r>
    </w:p>
    <w:p>
      <w:r>
        <w:t>Acceptance Criteria:</w:t>
      </w:r>
    </w:p>
    <w:p>
      <w:pPr>
        <w:pStyle w:val="ListBullet"/>
      </w:pPr>
      <w:r>
        <w:t>User can enter task name, description, due date, and assignee.</w:t>
      </w:r>
    </w:p>
    <w:p>
      <w:pPr>
        <w:pStyle w:val="ListBullet"/>
      </w:pPr>
      <w:r>
        <w:t>Task is saved and appears in the project task list.</w:t>
      </w:r>
    </w:p>
    <w:p>
      <w:pPr>
        <w:pStyle w:val="ListBullet"/>
      </w:pPr>
      <w:r>
        <w:t>System validates required fields before creation.</w:t>
      </w:r>
    </w:p>
    <w:p>
      <w:pPr>
        <w:pStyle w:val="ListBullet"/>
      </w:pPr>
      <w:r>
        <w:t>User receives confirmation upon successful creation.</w:t>
      </w:r>
    </w:p>
    <w:p>
      <w:pPr>
        <w:pStyle w:val="ListBullet"/>
      </w:pPr>
      <w:r>
        <w:t>Tasks are sortable by due date and priority.</w:t>
      </w:r>
    </w:p>
    <w:p>
      <w:r>
        <w:t>Priority: High</w:t>
      </w:r>
    </w:p>
    <w:p/>
    <w:p>
      <w:pPr>
        <w:pStyle w:val="Heading1"/>
      </w:pPr>
      <w:r>
        <w:t>Edit Task Details</w:t>
      </w:r>
    </w:p>
    <w:p>
      <w:r>
        <w:t>ID: US-012</w:t>
      </w:r>
    </w:p>
    <w:p>
      <w:r>
        <w:t>User Story: As a team member, I want to edit task details so that I can update information as work progresses.</w:t>
      </w:r>
    </w:p>
    <w:p>
      <w:r>
        <w:t>Acceptance Criteria:</w:t>
      </w:r>
    </w:p>
    <w:p>
      <w:pPr>
        <w:pStyle w:val="ListBullet"/>
      </w:pPr>
      <w:r>
        <w:t>User can update task name, description, due date, and assignee.</w:t>
      </w:r>
    </w:p>
    <w:p>
      <w:pPr>
        <w:pStyle w:val="ListBullet"/>
      </w:pPr>
      <w:r>
        <w:t>Changes are saved and reflected immediately.</w:t>
      </w:r>
    </w:p>
    <w:p>
      <w:pPr>
        <w:pStyle w:val="ListBullet"/>
      </w:pPr>
      <w:r>
        <w:t>System validates input before saving changes.</w:t>
      </w:r>
    </w:p>
    <w:p>
      <w:pPr>
        <w:pStyle w:val="ListBullet"/>
      </w:pPr>
      <w:r>
        <w:t>User receives confirmation after editing.</w:t>
      </w:r>
    </w:p>
    <w:p>
      <w:pPr>
        <w:pStyle w:val="ListBullet"/>
      </w:pPr>
      <w:r>
        <w:t>Only assigned users or project owners can edit tasks.</w:t>
      </w:r>
    </w:p>
    <w:p>
      <w:r>
        <w:t>Priority: Medium</w:t>
      </w:r>
    </w:p>
    <w:p/>
    <w:p>
      <w:pPr>
        <w:pStyle w:val="Heading1"/>
      </w:pPr>
      <w:r>
        <w:t>Mark Task as Complete</w:t>
      </w:r>
    </w:p>
    <w:p>
      <w:r>
        <w:t>ID: US-013</w:t>
      </w:r>
    </w:p>
    <w:p>
      <w:r>
        <w:t>User Story: As a team member, I want to mark a task as complete so that progress is tracked and visible to the team.</w:t>
      </w:r>
    </w:p>
    <w:p>
      <w:r>
        <w:t>Acceptance Criteria:</w:t>
      </w:r>
    </w:p>
    <w:p>
      <w:pPr>
        <w:pStyle w:val="ListBullet"/>
      </w:pPr>
      <w:r>
        <w:t>User can select a task and mark it as complete.</w:t>
      </w:r>
    </w:p>
    <w:p>
      <w:pPr>
        <w:pStyle w:val="ListBullet"/>
      </w:pPr>
      <w:r>
        <w:t>Completed tasks are visually distinguished from active tasks.</w:t>
      </w:r>
    </w:p>
    <w:p>
      <w:pPr>
        <w:pStyle w:val="ListBullet"/>
      </w:pPr>
      <w:r>
        <w:t>System records completion date and user.</w:t>
      </w:r>
    </w:p>
    <w:p>
      <w:pPr>
        <w:pStyle w:val="ListBullet"/>
      </w:pPr>
      <w:r>
        <w:t>User receives confirmation after marking complete.</w:t>
      </w:r>
    </w:p>
    <w:p>
      <w:pPr>
        <w:pStyle w:val="ListBullet"/>
      </w:pPr>
      <w:r>
        <w:t>Only assigned users or project owners can mark tasks complete.</w:t>
      </w:r>
    </w:p>
    <w:p>
      <w:r>
        <w:t>Priority: High</w:t>
      </w:r>
    </w:p>
    <w:p/>
    <w:p>
      <w:pPr>
        <w:pStyle w:val="Heading1"/>
      </w:pPr>
      <w:r>
        <w:t>Comment on Tasks</w:t>
      </w:r>
    </w:p>
    <w:p>
      <w:r>
        <w:t>ID: US-014</w:t>
      </w:r>
    </w:p>
    <w:p>
      <w:r>
        <w:t>User Story: As a team member, I want to comment on tasks so that I can communicate and share updates with my team.</w:t>
      </w:r>
    </w:p>
    <w:p>
      <w:r>
        <w:t>Acceptance Criteria:</w:t>
      </w:r>
    </w:p>
    <w:p>
      <w:pPr>
        <w:pStyle w:val="ListBullet"/>
      </w:pPr>
      <w:r>
        <w:t>User can enter and post comments on a task.</w:t>
      </w:r>
    </w:p>
    <w:p>
      <w:pPr>
        <w:pStyle w:val="ListBullet"/>
      </w:pPr>
      <w:r>
        <w:t>Comments are displayed in chronological order.</w:t>
      </w:r>
    </w:p>
    <w:p>
      <w:pPr>
        <w:pStyle w:val="ListBullet"/>
      </w:pPr>
      <w:r>
        <w:t>User can edit or delete their own comments.</w:t>
      </w:r>
    </w:p>
    <w:p>
      <w:pPr>
        <w:pStyle w:val="ListBullet"/>
      </w:pPr>
      <w:r>
        <w:t>System notifies relevant users of new comments.</w:t>
      </w:r>
    </w:p>
    <w:p>
      <w:pPr>
        <w:pStyle w:val="ListBullet"/>
      </w:pPr>
      <w:r>
        <w:t>Comments are saved and visible to all team members.</w:t>
      </w:r>
    </w:p>
    <w:p>
      <w:r>
        <w:t>Priority: Medium</w:t>
      </w:r>
    </w:p>
    <w:p/>
    <w:p>
      <w:pPr>
        <w:pStyle w:val="Heading1"/>
      </w:pPr>
      <w:r>
        <w:t>Receive Notifications</w:t>
      </w:r>
    </w:p>
    <w:p>
      <w:r>
        <w:t>ID: US-015</w:t>
      </w:r>
    </w:p>
    <w:p>
      <w:r>
        <w:t>User Story: As a user, I want to receive notifications about important events so that I stay informed about project updates.</w:t>
      </w:r>
    </w:p>
    <w:p>
      <w:r>
        <w:t>Acceptance Criteria:</w:t>
      </w:r>
    </w:p>
    <w:p>
      <w:pPr>
        <w:pStyle w:val="ListBullet"/>
      </w:pPr>
      <w:r>
        <w:t>User receives notifications for task assignments, comments, and project changes.</w:t>
      </w:r>
    </w:p>
    <w:p>
      <w:pPr>
        <w:pStyle w:val="ListBullet"/>
      </w:pPr>
      <w:r>
        <w:t>Notifications are displayed in the dashboard and sent via email.</w:t>
      </w:r>
    </w:p>
    <w:p>
      <w:pPr>
        <w:pStyle w:val="ListBullet"/>
      </w:pPr>
      <w:r>
        <w:t>User can configure notification preferences.</w:t>
      </w:r>
    </w:p>
    <w:p>
      <w:pPr>
        <w:pStyle w:val="ListBullet"/>
      </w:pPr>
      <w:r>
        <w:t>Unread notifications are visually highlighted.</w:t>
      </w:r>
    </w:p>
    <w:p>
      <w:pPr>
        <w:pStyle w:val="ListBullet"/>
      </w:pPr>
      <w:r>
        <w:t>Notifications are marked as read after viewing.</w:t>
      </w:r>
    </w:p>
    <w:p>
      <w:r>
        <w:t>Priority: High</w:t>
      </w:r>
    </w:p>
    <w:p/>
    <w:p>
      <w:pPr>
        <w:pStyle w:val="Heading1"/>
      </w:pPr>
      <w:r>
        <w:t>Search Projects and Tasks</w:t>
      </w:r>
    </w:p>
    <w:p>
      <w:r>
        <w:t>ID: US-016</w:t>
      </w:r>
    </w:p>
    <w:p>
      <w:r>
        <w:t>User Story: As a user, I want to search for projects and tasks so that I can quickly find relevant information.</w:t>
      </w:r>
    </w:p>
    <w:p>
      <w:r>
        <w:t>Acceptance Criteria:</w:t>
      </w:r>
    </w:p>
    <w:p>
      <w:pPr>
        <w:pStyle w:val="ListBullet"/>
      </w:pPr>
      <w:r>
        <w:t>User can enter keywords to search projects and tasks.</w:t>
      </w:r>
    </w:p>
    <w:p>
      <w:pPr>
        <w:pStyle w:val="ListBullet"/>
      </w:pPr>
      <w:r>
        <w:t>Search results are displayed in real-time.</w:t>
      </w:r>
    </w:p>
    <w:p>
      <w:pPr>
        <w:pStyle w:val="ListBullet"/>
      </w:pPr>
      <w:r>
        <w:t>Results include project and task names, descriptions, and assignees.</w:t>
      </w:r>
    </w:p>
    <w:p>
      <w:pPr>
        <w:pStyle w:val="ListBullet"/>
      </w:pPr>
      <w:r>
        <w:t>User can filter search results by status and date.</w:t>
      </w:r>
    </w:p>
    <w:p>
      <w:pPr>
        <w:pStyle w:val="ListBullet"/>
      </w:pPr>
      <w:r>
        <w:t>Search returns accurate and relevant results.</w:t>
      </w:r>
    </w:p>
    <w:p>
      <w:r>
        <w:t>Priority: Medium</w:t>
      </w:r>
    </w:p>
    <w:p/>
    <w:p>
      <w:pPr>
        <w:pStyle w:val="Heading1"/>
      </w:pPr>
      <w:r>
        <w:t>Export Project Data</w:t>
      </w:r>
    </w:p>
    <w:p>
      <w:r>
        <w:t>ID: US-017</w:t>
      </w:r>
    </w:p>
    <w:p>
      <w:r>
        <w:t>User Story: As a project owner, I want to export project data so that I can share or archive information outside the platform.</w:t>
      </w:r>
    </w:p>
    <w:p>
      <w:r>
        <w:t>Acceptance Criteria:</w:t>
      </w:r>
    </w:p>
    <w:p>
      <w:pPr>
        <w:pStyle w:val="ListBullet"/>
      </w:pPr>
      <w:r>
        <w:t>User can select a project and export data in CSV or PDF format.</w:t>
      </w:r>
    </w:p>
    <w:p>
      <w:pPr>
        <w:pStyle w:val="ListBullet"/>
      </w:pPr>
      <w:r>
        <w:t>Export includes project details, team members, and tasks.</w:t>
      </w:r>
    </w:p>
    <w:p>
      <w:pPr>
        <w:pStyle w:val="ListBullet"/>
      </w:pPr>
      <w:r>
        <w:t>System confirms export completion and provides download link.</w:t>
      </w:r>
    </w:p>
    <w:p>
      <w:pPr>
        <w:pStyle w:val="ListBullet"/>
      </w:pPr>
      <w:r>
        <w:t>Exported files are formatted correctly.</w:t>
      </w:r>
    </w:p>
    <w:p>
      <w:pPr>
        <w:pStyle w:val="ListBullet"/>
      </w:pPr>
      <w:r>
        <w:t>Only project owners can export project data.</w:t>
      </w:r>
    </w:p>
    <w:p>
      <w:r>
        <w:t>Priority: Low</w:t>
      </w:r>
    </w:p>
    <w:p/>
    <w:p>
      <w:pPr>
        <w:pStyle w:val="Heading1"/>
      </w:pPr>
      <w:r>
        <w:t>Integrate with Calendar</w:t>
      </w:r>
    </w:p>
    <w:p>
      <w:r>
        <w:t>ID: US-018</w:t>
      </w:r>
    </w:p>
    <w:p>
      <w:r>
        <w:t>User Story: As a user, I want to integrate project tasks with my calendar so that I can manage deadlines efficiently.</w:t>
      </w:r>
    </w:p>
    <w:p>
      <w:r>
        <w:t>Acceptance Criteria:</w:t>
      </w:r>
    </w:p>
    <w:p>
      <w:pPr>
        <w:pStyle w:val="ListBullet"/>
      </w:pPr>
      <w:r>
        <w:t>User can link their calendar (Google, Outlook) to the platform.</w:t>
      </w:r>
    </w:p>
    <w:p>
      <w:pPr>
        <w:pStyle w:val="ListBullet"/>
      </w:pPr>
      <w:r>
        <w:t>Task due dates are synced to the calendar.</w:t>
      </w:r>
    </w:p>
    <w:p>
      <w:pPr>
        <w:pStyle w:val="ListBullet"/>
      </w:pPr>
      <w:r>
        <w:t>User can enable or disable calendar integration.</w:t>
      </w:r>
    </w:p>
    <w:p>
      <w:pPr>
        <w:pStyle w:val="ListBullet"/>
      </w:pPr>
      <w:r>
        <w:t>System notifies user of sync status.</w:t>
      </w:r>
    </w:p>
    <w:p>
      <w:pPr>
        <w:pStyle w:val="ListBullet"/>
      </w:pPr>
      <w:r>
        <w:t>Calendar events update automatically when task dates change.</w:t>
      </w:r>
    </w:p>
    <w:p>
      <w:r>
        <w:t>Priority: Low</w:t>
      </w:r>
    </w:p>
    <w:p/>
    <w:p>
      <w:pPr>
        <w:pStyle w:val="Heading1"/>
      </w:pPr>
      <w:r>
        <w:t>Access Help and Support</w:t>
      </w:r>
    </w:p>
    <w:p>
      <w:r>
        <w:t>ID: US-019</w:t>
      </w:r>
    </w:p>
    <w:p>
      <w:r>
        <w:t>User Story: As a user, I want to access help and support resources so that I can resolve issues and learn how to use the platform.</w:t>
      </w:r>
    </w:p>
    <w:p>
      <w:r>
        <w:t>Acceptance Criteria:</w:t>
      </w:r>
    </w:p>
    <w:p>
      <w:pPr>
        <w:pStyle w:val="ListBullet"/>
      </w:pPr>
      <w:r>
        <w:t>User can access a help center from the dashboard.</w:t>
      </w:r>
    </w:p>
    <w:p>
      <w:pPr>
        <w:pStyle w:val="ListBullet"/>
      </w:pPr>
      <w:r>
        <w:t>Help center includes FAQs, guides, and contact form.</w:t>
      </w:r>
    </w:p>
    <w:p>
      <w:pPr>
        <w:pStyle w:val="ListBullet"/>
      </w:pPr>
      <w:r>
        <w:t>User can submit support requests and receive responses.</w:t>
      </w:r>
    </w:p>
    <w:p>
      <w:pPr>
        <w:pStyle w:val="ListBullet"/>
      </w:pPr>
      <w:r>
        <w:t>System tracks status of support requests.</w:t>
      </w:r>
    </w:p>
    <w:p>
      <w:pPr>
        <w:pStyle w:val="ListBullet"/>
      </w:pPr>
      <w:r>
        <w:t>User receives notification when support request is resolved.</w:t>
      </w:r>
    </w:p>
    <w:p>
      <w:r>
        <w:t>Priority: Medium</w:t>
      </w:r>
    </w:p>
    <w:p/>
    <w:p>
      <w:pPr>
        <w:pStyle w:val="Heading1"/>
      </w:pPr>
      <w:r>
        <w:t>View Activity Log</w:t>
      </w:r>
    </w:p>
    <w:p>
      <w:r>
        <w:t>ID: US-020</w:t>
      </w:r>
    </w:p>
    <w:p>
      <w:r>
        <w:t>User Story: As a project owner, I want to view an activity log so that I can track changes and actions within my projects.</w:t>
      </w:r>
    </w:p>
    <w:p>
      <w:r>
        <w:t>Acceptance Criteria:</w:t>
      </w:r>
    </w:p>
    <w:p>
      <w:pPr>
        <w:pStyle w:val="ListBullet"/>
      </w:pPr>
      <w:r>
        <w:t>Activity log displays actions by users (e.g., task creation, edits, comments).</w:t>
      </w:r>
    </w:p>
    <w:p>
      <w:pPr>
        <w:pStyle w:val="ListBullet"/>
      </w:pPr>
      <w:r>
        <w:t>Log includes timestamps and user names.</w:t>
      </w:r>
    </w:p>
    <w:p>
      <w:pPr>
        <w:pStyle w:val="ListBullet"/>
      </w:pPr>
      <w:r>
        <w:t>User can filter log by date and action type.</w:t>
      </w:r>
    </w:p>
    <w:p>
      <w:pPr>
        <w:pStyle w:val="ListBullet"/>
      </w:pPr>
      <w:r>
        <w:t>Log updates in real-time.</w:t>
      </w:r>
    </w:p>
    <w:p>
      <w:pPr>
        <w:pStyle w:val="ListBullet"/>
      </w:pPr>
      <w:r>
        <w:t>Only project owners can view the full activity log.</w:t>
      </w:r>
    </w:p>
    <w:p>
      <w:r>
        <w:t>Priority: Low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