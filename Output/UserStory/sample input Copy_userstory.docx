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Create Standard Purchase Orders</w:t>
      </w:r>
    </w:p>
    <w:p>
      <w:r>
        <w:t>ID: US-001</w:t>
      </w:r>
    </w:p>
    <w:p>
      <w:r>
        <w:t>User Story: As a procurement user, I want to create standard Purchase Orders for goods so that I can initiate the procurement process in compliance with company policies.</w:t>
      </w:r>
    </w:p>
    <w:p>
      <w:r>
        <w:t>Acceptance Criteria:</w:t>
      </w:r>
    </w:p>
    <w:p>
      <w:pPr>
        <w:pStyle w:val="ListBullet"/>
      </w:pPr>
      <w:r>
        <w:t>User can select a vendor, material, quantity, price, plant, and delivery date when creating a PO.</w:t>
      </w:r>
    </w:p>
    <w:p>
      <w:pPr>
        <w:pStyle w:val="ListBullet"/>
      </w:pPr>
      <w:r>
        <w:t>PO is saved in the system and assigned a unique number.</w:t>
      </w:r>
    </w:p>
    <w:p>
      <w:pPr>
        <w:pStyle w:val="ListBullet"/>
      </w:pPr>
      <w:r>
        <w:t>No FI document is posted at PO creation.</w:t>
      </w:r>
    </w:p>
    <w:p>
      <w:pPr>
        <w:pStyle w:val="ListBullet"/>
      </w:pPr>
      <w:r>
        <w:t>PO follows SAP S/4HANA best practices with minimal customization.</w:t>
      </w:r>
    </w:p>
    <w:p>
      <w:r>
        <w:t>Priority: High</w:t>
      </w:r>
    </w:p>
    <w:p/>
    <w:p>
      <w:pPr>
        <w:pStyle w:val="Heading1"/>
      </w:pPr>
      <w:r>
        <w:t>PO Approval via Release Strategy</w:t>
      </w:r>
    </w:p>
    <w:p>
      <w:r>
        <w:t>ID: US-002</w:t>
      </w:r>
    </w:p>
    <w:p>
      <w:r>
        <w:t>User Story: As a procurement manager, I want Purchase Orders to be approved through a release strategy so that only authorized purchases are processed.</w:t>
      </w:r>
    </w:p>
    <w:p>
      <w:r>
        <w:t>Acceptance Criteria:</w:t>
      </w:r>
    </w:p>
    <w:p>
      <w:pPr>
        <w:pStyle w:val="ListBullet"/>
      </w:pPr>
      <w:r>
        <w:t>POs are routed for approval based on predefined release strategy criteria (e.g., value, material group).</w:t>
      </w:r>
    </w:p>
    <w:p>
      <w:pPr>
        <w:pStyle w:val="ListBullet"/>
      </w:pPr>
      <w:r>
        <w:t>Only approved POs can proceed to the next step in the process.</w:t>
      </w:r>
    </w:p>
    <w:p>
      <w:pPr>
        <w:pStyle w:val="ListBullet"/>
      </w:pPr>
      <w:r>
        <w:t>System records approval history for audit purposes.</w:t>
      </w:r>
    </w:p>
    <w:p>
      <w:pPr>
        <w:pStyle w:val="ListBullet"/>
      </w:pPr>
      <w:r>
        <w:t>Unapproved POs cannot be used for Goods Receipt or Invoice Receipt.</w:t>
      </w:r>
    </w:p>
    <w:p>
      <w:r>
        <w:t>Priority: High</w:t>
      </w:r>
    </w:p>
    <w:p/>
    <w:p>
      <w:pPr>
        <w:pStyle w:val="Heading1"/>
      </w:pPr>
      <w:r>
        <w:t>Record Goods Receipt Against PO</w:t>
      </w:r>
    </w:p>
    <w:p>
      <w:r>
        <w:t>ID: US-003</w:t>
      </w:r>
    </w:p>
    <w:p>
      <w:r>
        <w:t>User Story: As a warehouse user, I want to post Goods Receipts with reference to a PO so that inventory and expenses are updated accurately.</w:t>
      </w:r>
    </w:p>
    <w:p>
      <w:r>
        <w:t>Acceptance Criteria:</w:t>
      </w:r>
    </w:p>
    <w:p>
      <w:pPr>
        <w:pStyle w:val="ListBullet"/>
      </w:pPr>
      <w:r>
        <w:t>User can select a PO and post a full or partial Goods Receipt.</w:t>
      </w:r>
    </w:p>
    <w:p>
      <w:pPr>
        <w:pStyle w:val="ListBullet"/>
      </w:pPr>
      <w:r>
        <w:t>System updates inventory or expense accounts accordingly.</w:t>
      </w:r>
    </w:p>
    <w:p>
      <w:pPr>
        <w:pStyle w:val="ListBullet"/>
      </w:pPr>
      <w:r>
        <w:t>A corresponding FI document is automatically generated.</w:t>
      </w:r>
    </w:p>
    <w:p>
      <w:pPr>
        <w:pStyle w:val="ListBullet"/>
      </w:pPr>
      <w:r>
        <w:t>GR/IR clearing account is credited upon GR posting.</w:t>
      </w:r>
    </w:p>
    <w:p>
      <w:r>
        <w:t>Priority: High</w:t>
      </w:r>
    </w:p>
    <w:p/>
    <w:p>
      <w:pPr>
        <w:pStyle w:val="Heading1"/>
      </w:pPr>
      <w:r>
        <w:t>Support Partial and Full Goods Receipts</w:t>
      </w:r>
    </w:p>
    <w:p>
      <w:r>
        <w:t>ID: US-004</w:t>
      </w:r>
    </w:p>
    <w:p>
      <w:r>
        <w:t>User Story: As a warehouse user, I want to post partial or full Goods Receipts so that I can accurately reflect the quantities received.</w:t>
      </w:r>
    </w:p>
    <w:p>
      <w:r>
        <w:t>Acceptance Criteria:</w:t>
      </w:r>
    </w:p>
    <w:p>
      <w:pPr>
        <w:pStyle w:val="ListBullet"/>
      </w:pPr>
      <w:r>
        <w:t>System allows entry of received quantity less than or equal to the PO quantity.</w:t>
      </w:r>
    </w:p>
    <w:p>
      <w:pPr>
        <w:pStyle w:val="ListBullet"/>
      </w:pPr>
      <w:r>
        <w:t>Remaining PO quantity is updated after each partial GR.</w:t>
      </w:r>
    </w:p>
    <w:p>
      <w:pPr>
        <w:pStyle w:val="ListBullet"/>
      </w:pPr>
      <w:r>
        <w:t>System prevents over-receipt beyond PO quantity.</w:t>
      </w:r>
    </w:p>
    <w:p>
      <w:pPr>
        <w:pStyle w:val="ListBullet"/>
      </w:pPr>
      <w:r>
        <w:t>Each GR is linked to the original PO for traceability.</w:t>
      </w:r>
    </w:p>
    <w:p>
      <w:r>
        <w:t>Priority: Medium</w:t>
      </w:r>
    </w:p>
    <w:p/>
    <w:p>
      <w:pPr>
        <w:pStyle w:val="Heading1"/>
      </w:pPr>
      <w:r>
        <w:t>Post Vendor Invoice Against PO</w:t>
      </w:r>
    </w:p>
    <w:p>
      <w:r>
        <w:t>ID: US-005</w:t>
      </w:r>
    </w:p>
    <w:p>
      <w:r>
        <w:t>User Story: As an accounts payable user, I want to post vendor invoices against a PO so that invoice processing is streamlined and accurate.</w:t>
      </w:r>
    </w:p>
    <w:p>
      <w:r>
        <w:t>Acceptance Criteria:</w:t>
      </w:r>
    </w:p>
    <w:p>
      <w:pPr>
        <w:pStyle w:val="ListBullet"/>
      </w:pPr>
      <w:r>
        <w:t>User can select a PO and post an invoice referencing the PO and related GRs.</w:t>
      </w:r>
    </w:p>
    <w:p>
      <w:pPr>
        <w:pStyle w:val="ListBullet"/>
      </w:pPr>
      <w:r>
        <w:t>System performs 3-way matching between PO, GR, and Invoice.</w:t>
      </w:r>
    </w:p>
    <w:p>
      <w:pPr>
        <w:pStyle w:val="ListBullet"/>
      </w:pPr>
      <w:r>
        <w:t>Invoice is posted only if matching criteria are met or within tolerance limits.</w:t>
      </w:r>
    </w:p>
    <w:p>
      <w:pPr>
        <w:pStyle w:val="ListBullet"/>
      </w:pPr>
      <w:r>
        <w:t>A corresponding FI document is automatically generated.</w:t>
      </w:r>
    </w:p>
    <w:p>
      <w:r>
        <w:t>Priority: High</w:t>
      </w:r>
    </w:p>
    <w:p/>
    <w:p>
      <w:pPr>
        <w:pStyle w:val="Heading1"/>
      </w:pPr>
      <w:r>
        <w:t>Apply Tolerance Limits for Invoice Matching</w:t>
      </w:r>
    </w:p>
    <w:p>
      <w:r>
        <w:t>ID: US-006</w:t>
      </w:r>
    </w:p>
    <w:p>
      <w:r>
        <w:t>User Story: As an accounts payable user, I want the system to apply tolerance limits for price and quantity differences during invoice matching so that minor discrepancies do not block processing.</w:t>
      </w:r>
    </w:p>
    <w:p>
      <w:r>
        <w:t>Acceptance Criteria:</w:t>
      </w:r>
    </w:p>
    <w:p>
      <w:pPr>
        <w:pStyle w:val="ListBullet"/>
      </w:pPr>
      <w:r>
        <w:t>Tolerance limits for price and quantity differences are configurable.</w:t>
      </w:r>
    </w:p>
    <w:p>
      <w:pPr>
        <w:pStyle w:val="ListBullet"/>
      </w:pPr>
      <w:r>
        <w:t>Invoices within tolerance are posted automatically.</w:t>
      </w:r>
    </w:p>
    <w:p>
      <w:pPr>
        <w:pStyle w:val="ListBullet"/>
      </w:pPr>
      <w:r>
        <w:t>Invoices exceeding tolerance are blocked for payment.</w:t>
      </w:r>
    </w:p>
    <w:p>
      <w:pPr>
        <w:pStyle w:val="ListBullet"/>
      </w:pPr>
      <w:r>
        <w:t>System provides clear notification when an invoice is blocked due to tolerance breach.</w:t>
      </w:r>
    </w:p>
    <w:p>
      <w:r>
        <w:t>Priority: High</w:t>
      </w:r>
    </w:p>
    <w:p/>
    <w:p>
      <w:pPr>
        <w:pStyle w:val="Heading1"/>
      </w:pPr>
      <w:r>
        <w:t>Block Invoices with Discrepancies</w:t>
      </w:r>
    </w:p>
    <w:p>
      <w:r>
        <w:t>ID: US-007</w:t>
      </w:r>
    </w:p>
    <w:p>
      <w:r>
        <w:t>User Story: As an accounts payable user, I want invoices with discrepancies beyond tolerance to be blocked for payment so that only valid invoices are paid.</w:t>
      </w:r>
    </w:p>
    <w:p>
      <w:r>
        <w:t>Acceptance Criteria:</w:t>
      </w:r>
    </w:p>
    <w:p>
      <w:pPr>
        <w:pStyle w:val="ListBullet"/>
      </w:pPr>
      <w:r>
        <w:t>Invoices exceeding tolerance limits are automatically blocked for payment.</w:t>
      </w:r>
    </w:p>
    <w:p>
      <w:pPr>
        <w:pStyle w:val="ListBullet"/>
      </w:pPr>
      <w:r>
        <w:t>Blocked invoices are flagged and visible in the system.</w:t>
      </w:r>
    </w:p>
    <w:p>
      <w:pPr>
        <w:pStyle w:val="ListBullet"/>
      </w:pPr>
      <w:r>
        <w:t>System allows users to review and resolve blocked invoices.</w:t>
      </w:r>
    </w:p>
    <w:p>
      <w:pPr>
        <w:pStyle w:val="ListBullet"/>
      </w:pPr>
      <w:r>
        <w:t>Payment processing is prevented for blocked invoices.</w:t>
      </w:r>
    </w:p>
    <w:p>
      <w:r>
        <w:t>Priority: High</w:t>
      </w:r>
    </w:p>
    <w:p/>
    <w:p>
      <w:pPr>
        <w:pStyle w:val="Heading1"/>
      </w:pPr>
      <w:r>
        <w:t>Automatic FI Posting for Procurement Transactions</w:t>
      </w:r>
    </w:p>
    <w:p>
      <w:r>
        <w:t>ID: US-008</w:t>
      </w:r>
    </w:p>
    <w:p>
      <w:r>
        <w:t>User Story: As a finance user, I want all procurement transactions (GR, IR) to automatically generate FI postings so that financial records are updated in real time.</w:t>
      </w:r>
    </w:p>
    <w:p>
      <w:r>
        <w:t>Acceptance Criteria:</w:t>
      </w:r>
    </w:p>
    <w:p>
      <w:pPr>
        <w:pStyle w:val="ListBullet"/>
      </w:pPr>
      <w:r>
        <w:t>GR and IR postings automatically create corresponding FI documents.</w:t>
      </w:r>
    </w:p>
    <w:p>
      <w:pPr>
        <w:pStyle w:val="ListBullet"/>
      </w:pPr>
      <w:r>
        <w:t>FI postings reflect correct accounts as per company chart of accounts.</w:t>
      </w:r>
    </w:p>
    <w:p>
      <w:pPr>
        <w:pStyle w:val="ListBullet"/>
      </w:pPr>
      <w:r>
        <w:t>No manual FI intervention is required for standard P2P transactions.</w:t>
      </w:r>
    </w:p>
    <w:p>
      <w:pPr>
        <w:pStyle w:val="ListBullet"/>
      </w:pPr>
      <w:r>
        <w:t>FI postings are visible in real time.</w:t>
      </w:r>
    </w:p>
    <w:p>
      <w:r>
        <w:t>Priority: High</w:t>
      </w:r>
    </w:p>
    <w:p/>
    <w:p>
      <w:pPr>
        <w:pStyle w:val="Heading1"/>
      </w:pPr>
      <w:r>
        <w:t>Automatic GR/IR Clearing on Invoice Posting</w:t>
      </w:r>
    </w:p>
    <w:p>
      <w:r>
        <w:t>ID: US-009</w:t>
      </w:r>
    </w:p>
    <w:p>
      <w:r>
        <w:t>User Story: As a finance user, I want the system to automatically clear the GR/IR account when an invoice is posted so that interim accounts are reconciled.</w:t>
      </w:r>
    </w:p>
    <w:p>
      <w:r>
        <w:t>Acceptance Criteria:</w:t>
      </w:r>
    </w:p>
    <w:p>
      <w:pPr>
        <w:pStyle w:val="ListBullet"/>
      </w:pPr>
      <w:r>
        <w:t>GR/IR account is automatically cleared upon successful invoice posting.</w:t>
      </w:r>
    </w:p>
    <w:p>
      <w:pPr>
        <w:pStyle w:val="ListBullet"/>
      </w:pPr>
      <w:r>
        <w:t>Clearing entries are reflected in FI documents.</w:t>
      </w:r>
    </w:p>
    <w:p>
      <w:pPr>
        <w:pStyle w:val="ListBullet"/>
      </w:pPr>
      <w:r>
        <w:t>System prevents manual clearing of GR/IR for standard transactions.</w:t>
      </w:r>
    </w:p>
    <w:p>
      <w:pPr>
        <w:pStyle w:val="ListBullet"/>
      </w:pPr>
      <w:r>
        <w:t>Open GR/IR items are tracked and reported.</w:t>
      </w:r>
    </w:p>
    <w:p>
      <w:r>
        <w:t>Priority: High</w:t>
      </w:r>
    </w:p>
    <w:p/>
    <w:p>
      <w:pPr>
        <w:pStyle w:val="Heading1"/>
      </w:pPr>
      <w:r>
        <w:t>Post Liabilities to Vendor Accounts</w:t>
      </w:r>
    </w:p>
    <w:p>
      <w:r>
        <w:t>ID: US-010</w:t>
      </w:r>
    </w:p>
    <w:p>
      <w:r>
        <w:t>User Story: As a finance user, I want liabilities from procurement transactions to be posted to vendor accounts so that accounts payable balances are accurate.</w:t>
      </w:r>
    </w:p>
    <w:p>
      <w:r>
        <w:t>Acceptance Criteria:</w:t>
      </w:r>
    </w:p>
    <w:p>
      <w:pPr>
        <w:pStyle w:val="ListBullet"/>
      </w:pPr>
      <w:r>
        <w:t>Vendor liabilities are posted automatically during invoice receipt.</w:t>
      </w:r>
    </w:p>
    <w:p>
      <w:pPr>
        <w:pStyle w:val="ListBullet"/>
      </w:pPr>
      <w:r>
        <w:t>Vendor account balances are updated in real time.</w:t>
      </w:r>
    </w:p>
    <w:p>
      <w:pPr>
        <w:pStyle w:val="ListBullet"/>
      </w:pPr>
      <w:r>
        <w:t>Liability postings comply with company accounting standards.</w:t>
      </w:r>
    </w:p>
    <w:p>
      <w:pPr>
        <w:pStyle w:val="ListBullet"/>
      </w:pPr>
      <w:r>
        <w:t>Vendor balances are visible in standard reports.</w:t>
      </w:r>
    </w:p>
    <w:p>
      <w:r>
        <w:t>Priority: High</w:t>
      </w:r>
    </w:p>
    <w:p/>
    <w:p>
      <w:pPr>
        <w:pStyle w:val="Heading1"/>
      </w:pPr>
      <w:r>
        <w:t>View PO History</w:t>
      </w:r>
    </w:p>
    <w:p>
      <w:r>
        <w:t>ID: US-011</w:t>
      </w:r>
    </w:p>
    <w:p>
      <w:r>
        <w:t>User Story: As a procurement user, I want to view the history of a Purchase Order so that I can track all related activities and statuses.</w:t>
      </w:r>
    </w:p>
    <w:p>
      <w:r>
        <w:t>Acceptance Criteria:</w:t>
      </w:r>
    </w:p>
    <w:p>
      <w:pPr>
        <w:pStyle w:val="ListBullet"/>
      </w:pPr>
      <w:r>
        <w:t>System displays all activities related to a PO (creation, approval, GR, IR).</w:t>
      </w:r>
    </w:p>
    <w:p>
      <w:pPr>
        <w:pStyle w:val="ListBullet"/>
      </w:pPr>
      <w:r>
        <w:t>PO history is accessible from the PO screen.</w:t>
      </w:r>
    </w:p>
    <w:p>
      <w:pPr>
        <w:pStyle w:val="ListBullet"/>
      </w:pPr>
      <w:r>
        <w:t>Each event in the history includes a timestamp and user information.</w:t>
      </w:r>
    </w:p>
    <w:p>
      <w:pPr>
        <w:pStyle w:val="ListBullet"/>
      </w:pPr>
      <w:r>
        <w:t>History is available for audit purposes.</w:t>
      </w:r>
    </w:p>
    <w:p>
      <w:r>
        <w:t>Priority: Medium</w:t>
      </w:r>
    </w:p>
    <w:p/>
    <w:p>
      <w:pPr>
        <w:pStyle w:val="Heading1"/>
      </w:pPr>
      <w:r>
        <w:t>View GR and Invoice Status</w:t>
      </w:r>
    </w:p>
    <w:p>
      <w:r>
        <w:t>ID: US-012</w:t>
      </w:r>
    </w:p>
    <w:p>
      <w:r>
        <w:t>User Story: As a procurement or finance user, I want to view the status of Goods Receipts and Invoices for a PO so that I can monitor process completion.</w:t>
      </w:r>
    </w:p>
    <w:p>
      <w:r>
        <w:t>Acceptance Criteria:</w:t>
      </w:r>
    </w:p>
    <w:p>
      <w:pPr>
        <w:pStyle w:val="ListBullet"/>
      </w:pPr>
      <w:r>
        <w:t>System displays current status of GR and IR for each PO.</w:t>
      </w:r>
    </w:p>
    <w:p>
      <w:pPr>
        <w:pStyle w:val="ListBullet"/>
      </w:pPr>
      <w:r>
        <w:t>Users can see quantities received and invoiced versus ordered.</w:t>
      </w:r>
    </w:p>
    <w:p>
      <w:pPr>
        <w:pStyle w:val="ListBullet"/>
      </w:pPr>
      <w:r>
        <w:t>Blocked invoices are clearly indicated.</w:t>
      </w:r>
    </w:p>
    <w:p>
      <w:pPr>
        <w:pStyle w:val="ListBullet"/>
      </w:pPr>
      <w:r>
        <w:t>Status information is updated in real time.</w:t>
      </w:r>
    </w:p>
    <w:p>
      <w:r>
        <w:t>Priority: Medium</w:t>
      </w:r>
    </w:p>
    <w:p/>
    <w:p>
      <w:pPr>
        <w:pStyle w:val="Heading1"/>
      </w:pPr>
      <w:r>
        <w:t>View GR/IR Balances</w:t>
      </w:r>
    </w:p>
    <w:p>
      <w:r>
        <w:t>ID: US-013</w:t>
      </w:r>
    </w:p>
    <w:p>
      <w:r>
        <w:t>User Story: As a finance user, I want to view GR/IR balances so that I can monitor and reconcile interim accounts.</w:t>
      </w:r>
    </w:p>
    <w:p>
      <w:r>
        <w:t>Acceptance Criteria:</w:t>
      </w:r>
    </w:p>
    <w:p>
      <w:pPr>
        <w:pStyle w:val="ListBullet"/>
      </w:pPr>
      <w:r>
        <w:t>System provides a report of open GR/IR balances by PO and vendor.</w:t>
      </w:r>
    </w:p>
    <w:p>
      <w:pPr>
        <w:pStyle w:val="ListBullet"/>
      </w:pPr>
      <w:r>
        <w:t>Users can drill down to transaction details from the GR/IR report.</w:t>
      </w:r>
    </w:p>
    <w:p>
      <w:pPr>
        <w:pStyle w:val="ListBullet"/>
      </w:pPr>
      <w:r>
        <w:t>Report reflects real-time data.</w:t>
      </w:r>
    </w:p>
    <w:p>
      <w:pPr>
        <w:pStyle w:val="ListBullet"/>
      </w:pPr>
      <w:r>
        <w:t>Balances at period close are highlighted if outside tolerance.</w:t>
      </w:r>
    </w:p>
    <w:p>
      <w:r>
        <w:t>Priority: Medium</w:t>
      </w:r>
    </w:p>
    <w:p/>
    <w:p>
      <w:pPr>
        <w:pStyle w:val="Heading1"/>
      </w:pPr>
      <w:r>
        <w:t>Role-Based Access Control</w:t>
      </w:r>
    </w:p>
    <w:p>
      <w:r>
        <w:t>ID: US-014</w:t>
      </w:r>
    </w:p>
    <w:p>
      <w:r>
        <w:t>User Story: As a system administrator, I want to enforce role-based access so that users can only perform actions permitted by their roles.</w:t>
      </w:r>
    </w:p>
    <w:p>
      <w:r>
        <w:t>Acceptance Criteria:</w:t>
      </w:r>
    </w:p>
    <w:p>
      <w:pPr>
        <w:pStyle w:val="ListBullet"/>
      </w:pPr>
      <w:r>
        <w:t>Roles are defined for procurement, warehouse, accounts payable, and finance users.</w:t>
      </w:r>
    </w:p>
    <w:p>
      <w:pPr>
        <w:pStyle w:val="ListBullet"/>
      </w:pPr>
      <w:r>
        <w:t>Users can only access functions relevant to their roles.</w:t>
      </w:r>
    </w:p>
    <w:p>
      <w:pPr>
        <w:pStyle w:val="ListBullet"/>
      </w:pPr>
      <w:r>
        <w:t>Unauthorized access attempts are logged.</w:t>
      </w:r>
    </w:p>
    <w:p>
      <w:pPr>
        <w:pStyle w:val="ListBullet"/>
      </w:pPr>
      <w:r>
        <w:t>Role assignments can be managed by authorized administrators.</w:t>
      </w:r>
    </w:p>
    <w:p>
      <w:r>
        <w:t>Priority: High</w:t>
      </w:r>
    </w:p>
    <w:p/>
    <w:p>
      <w:pPr>
        <w:pStyle w:val="Heading1"/>
      </w:pPr>
      <w:r>
        <w:t>Segregation of Duties</w:t>
      </w:r>
    </w:p>
    <w:p>
      <w:r>
        <w:t>ID: US-015</w:t>
      </w:r>
    </w:p>
    <w:p>
      <w:r>
        <w:t>User Story: As an internal auditor, I want the system to enforce segregation of duties between procurement and accounting so that process controls are maintained.</w:t>
      </w:r>
    </w:p>
    <w:p>
      <w:r>
        <w:t>Acceptance Criteria:</w:t>
      </w:r>
    </w:p>
    <w:p>
      <w:pPr>
        <w:pStyle w:val="ListBullet"/>
      </w:pPr>
      <w:r>
        <w:t>No single user can create a PO and post the corresponding invoice.</w:t>
      </w:r>
    </w:p>
    <w:p>
      <w:pPr>
        <w:pStyle w:val="ListBullet"/>
      </w:pPr>
      <w:r>
        <w:t>System prevents assignment of conflicting roles to the same user.</w:t>
      </w:r>
    </w:p>
    <w:p>
      <w:pPr>
        <w:pStyle w:val="ListBullet"/>
      </w:pPr>
      <w:r>
        <w:t>Segregation of duties violations are reported to administrators.</w:t>
      </w:r>
    </w:p>
    <w:p>
      <w:pPr>
        <w:pStyle w:val="ListBullet"/>
      </w:pPr>
      <w:r>
        <w:t>Audit logs are maintained for all role assignments and changes.</w:t>
      </w:r>
    </w:p>
    <w:p>
      <w:r>
        <w:t>Priority: High</w:t>
      </w:r>
    </w:p>
    <w:p/>
    <w:p>
      <w:pPr>
        <w:pStyle w:val="Heading1"/>
      </w:pPr>
      <w:r>
        <w:t>Comply with Company Accounting Standards</w:t>
      </w:r>
    </w:p>
    <w:p>
      <w:r>
        <w:t>ID: US-016</w:t>
      </w:r>
    </w:p>
    <w:p>
      <w:r>
        <w:t>User Story: As a finance manager, I want all FI postings to comply with company accounting standards so that financial statements are accurate and auditable.</w:t>
      </w:r>
    </w:p>
    <w:p>
      <w:r>
        <w:t>Acceptance Criteria:</w:t>
      </w:r>
    </w:p>
    <w:p>
      <w:pPr>
        <w:pStyle w:val="ListBullet"/>
      </w:pPr>
      <w:r>
        <w:t>FI postings use correct GL accounts as per company policy.</w:t>
      </w:r>
    </w:p>
    <w:p>
      <w:pPr>
        <w:pStyle w:val="ListBullet"/>
      </w:pPr>
      <w:r>
        <w:t>All postings are documented and traceable to source transactions.</w:t>
      </w:r>
    </w:p>
    <w:p>
      <w:pPr>
        <w:pStyle w:val="ListBullet"/>
      </w:pPr>
      <w:r>
        <w:t>System enforces mandatory fields and validation checks.</w:t>
      </w:r>
    </w:p>
    <w:p>
      <w:pPr>
        <w:pStyle w:val="ListBullet"/>
      </w:pPr>
      <w:r>
        <w:t>Accounting standards are configurable and updatable.</w:t>
      </w:r>
    </w:p>
    <w:p>
      <w:r>
        <w:t>Priority: High</w:t>
      </w:r>
    </w:p>
    <w:p/>
    <w:p>
      <w:pPr>
        <w:pStyle w:val="Heading1"/>
      </w:pPr>
      <w:r>
        <w:t>Real-Time Integration of P2P and FI</w:t>
      </w:r>
    </w:p>
    <w:p>
      <w:r>
        <w:t>ID: US-017</w:t>
      </w:r>
    </w:p>
    <w:p>
      <w:r>
        <w:t>User Story: As a finance user, I want all P2P transactions to integrate with FI in real time so that financial data is always current.</w:t>
      </w:r>
    </w:p>
    <w:p>
      <w:r>
        <w:t>Acceptance Criteria:</w:t>
      </w:r>
    </w:p>
    <w:p>
      <w:pPr>
        <w:pStyle w:val="ListBullet"/>
      </w:pPr>
      <w:r>
        <w:t>All GR and IR postings are reflected in FI without delay.</w:t>
      </w:r>
    </w:p>
    <w:p>
      <w:pPr>
        <w:pStyle w:val="ListBullet"/>
      </w:pPr>
      <w:r>
        <w:t>No batch jobs are required for standard P2P-FI integration.</w:t>
      </w:r>
    </w:p>
    <w:p>
      <w:pPr>
        <w:pStyle w:val="ListBullet"/>
      </w:pPr>
      <w:r>
        <w:t>Financial reports show up-to-date procurement transactions.</w:t>
      </w:r>
    </w:p>
    <w:p>
      <w:pPr>
        <w:pStyle w:val="ListBullet"/>
      </w:pPr>
      <w:r>
        <w:t>System notifies users of any integration errors.</w:t>
      </w:r>
    </w:p>
    <w:p>
      <w:r>
        <w:t>Priority: High</w:t>
      </w:r>
    </w:p>
    <w:p/>
    <w:p>
      <w:pPr>
        <w:pStyle w:val="Heading1"/>
      </w:pPr>
      <w:r>
        <w:t>Master Data Creation for P2P</w:t>
      </w:r>
    </w:p>
    <w:p>
      <w:r>
        <w:t>ID: US-018</w:t>
      </w:r>
    </w:p>
    <w:p>
      <w:r>
        <w:t>User Story: As a master data specialist, I want to create new vendor, material, and GL account master data so that the P2P process can function with accurate and current data.</w:t>
      </w:r>
    </w:p>
    <w:p>
      <w:r>
        <w:t>Acceptance Criteria:</w:t>
      </w:r>
    </w:p>
    <w:p>
      <w:pPr>
        <w:pStyle w:val="ListBullet"/>
      </w:pPr>
      <w:r>
        <w:t>System allows creation of new vendor, material, and GL account records.</w:t>
      </w:r>
    </w:p>
    <w:p>
      <w:pPr>
        <w:pStyle w:val="ListBullet"/>
      </w:pPr>
      <w:r>
        <w:t>Master data records are validated for completeness and accuracy.</w:t>
      </w:r>
    </w:p>
    <w:p>
      <w:pPr>
        <w:pStyle w:val="ListBullet"/>
      </w:pPr>
      <w:r>
        <w:t>Duplicate entries are prevented.</w:t>
      </w:r>
    </w:p>
    <w:p>
      <w:pPr>
        <w:pStyle w:val="ListBullet"/>
      </w:pPr>
      <w:r>
        <w:t>Master data is available for use in P2P transactions immediately after creation.</w:t>
      </w:r>
    </w:p>
    <w:p>
      <w:r>
        <w:t>Priority: Medium</w:t>
      </w:r>
    </w:p>
    <w:p/>
    <w:p>
      <w:pPr>
        <w:pStyle w:val="Heading1"/>
      </w:pPr>
      <w:r>
        <w:t>Track Procurement and Financial Impact in Real Time</w:t>
      </w:r>
    </w:p>
    <w:p>
      <w:r>
        <w:t>ID: US-019</w:t>
      </w:r>
    </w:p>
    <w:p>
      <w:r>
        <w:t>User Story: As a business user, I want to track procurement transactions and their financial impact in real time so that I can make informed decisions.</w:t>
      </w:r>
    </w:p>
    <w:p>
      <w:r>
        <w:t>Acceptance Criteria:</w:t>
      </w:r>
    </w:p>
    <w:p>
      <w:pPr>
        <w:pStyle w:val="ListBullet"/>
      </w:pPr>
      <w:r>
        <w:t>System provides dashboards or reports showing procurement and FI data side by side.</w:t>
      </w:r>
    </w:p>
    <w:p>
      <w:pPr>
        <w:pStyle w:val="ListBullet"/>
      </w:pPr>
      <w:r>
        <w:t>Users can filter and drill down to transaction details.</w:t>
      </w:r>
    </w:p>
    <w:p>
      <w:pPr>
        <w:pStyle w:val="ListBullet"/>
      </w:pPr>
      <w:r>
        <w:t>Data is updated in real time as transactions are posted.</w:t>
      </w:r>
    </w:p>
    <w:p>
      <w:pPr>
        <w:pStyle w:val="ListBullet"/>
      </w:pPr>
      <w:r>
        <w:t>Reports are exportable for further analysis.</w:t>
      </w:r>
    </w:p>
    <w:p>
      <w:r>
        <w:t>Priority: Medium</w:t>
      </w:r>
    </w:p>
    <w:p/>
    <w:p>
      <w:pPr>
        <w:pStyle w:val="Heading1"/>
      </w:pPr>
      <w:r>
        <w:t>No Open GR/IR Balances at Period Close</w:t>
      </w:r>
    </w:p>
    <w:p>
      <w:r>
        <w:t>ID: US-020</w:t>
      </w:r>
    </w:p>
    <w:p>
      <w:r>
        <w:t>User Story: As a finance user, I want the system to ensure there are no open GR/IR balances at period close beyond defined tolerances so that interim accounts are reconciled and closed properly.</w:t>
      </w:r>
    </w:p>
    <w:p>
      <w:r>
        <w:t>Acceptance Criteria:</w:t>
      </w:r>
    </w:p>
    <w:p>
      <w:pPr>
        <w:pStyle w:val="ListBullet"/>
      </w:pPr>
      <w:r>
        <w:t>System provides alerts for open GR/IR balances at period close.</w:t>
      </w:r>
    </w:p>
    <w:p>
      <w:pPr>
        <w:pStyle w:val="ListBullet"/>
      </w:pPr>
      <w:r>
        <w:t>Balances within tolerance are flagged as acceptable.</w:t>
      </w:r>
    </w:p>
    <w:p>
      <w:pPr>
        <w:pStyle w:val="ListBullet"/>
      </w:pPr>
      <w:r>
        <w:t>Balances outside tolerance require user action before period close.</w:t>
      </w:r>
    </w:p>
    <w:p>
      <w:pPr>
        <w:pStyle w:val="ListBullet"/>
      </w:pPr>
      <w:r>
        <w:t>GR/IR reconciliation report is available for period-end review.</w:t>
      </w:r>
    </w:p>
    <w:p>
      <w:r>
        <w:t>Priority: High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